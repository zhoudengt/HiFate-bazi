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3366"/>
          <w:sz w:val="48"/>
        </w:rPr>
        <w:t>HiFate-bazi API 接口文档</w:t>
      </w:r>
    </w:p>
    <w:p/>
    <w:p>
      <w:r>
        <w:t>版本: 2.0.0</w:t>
      </w:r>
    </w:p>
    <w:p>
      <w:r>
        <w:t>生成时间: 2025年11月29日 17:00:28</w:t>
      </w:r>
    </w:p>
    <w:p/>
    <w:p>
      <w:r>
        <w:t>本文档详细说明了HiFate-bazi系统的所有API接口，包括REST API和gRPC接口。</w:t>
      </w:r>
    </w:p>
    <w:p>
      <w:r>
        <w:t>每个接口都包含详细的中文说明、参数说明、使用示例以及生成的数据类型说明。</w:t>
      </w:r>
    </w:p>
    <w:p>
      <w:r>
        <w:br w:type="page"/>
      </w:r>
    </w:p>
    <w:p>
      <w:pPr>
        <w:pStyle w:val="Heading1"/>
      </w:pPr>
      <w:r>
        <w:rPr>
          <w:color w:val="003366"/>
          <w:sz w:val="48"/>
        </w:rPr>
        <w:t>接口汇总</w:t>
      </w:r>
    </w:p>
    <w:p>
      <w:pPr>
        <w:pStyle w:val="Heading2"/>
      </w:pPr>
      <w:r>
        <w:rPr>
          <w:color w:val="0066CC"/>
          <w:sz w:val="36"/>
        </w:rPr>
        <w:t>REST API 统计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请求方法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接口数量</w:t>
            </w:r>
          </w:p>
        </w:tc>
      </w:tr>
      <w:tr>
        <w:tc>
          <w:tcPr>
            <w:tcW w:type="dxa" w:w="4320"/>
          </w:tcPr>
          <w:p>
            <w:r>
              <w:t>GET</w:t>
            </w:r>
          </w:p>
        </w:tc>
        <w:tc>
          <w:tcPr>
            <w:tcW w:type="dxa" w:w="4320"/>
          </w:tcPr>
          <w:p>
            <w:r>
              <w:t>14</w:t>
            </w:r>
          </w:p>
        </w:tc>
      </w:tr>
      <w:tr>
        <w:tc>
          <w:tcPr>
            <w:tcW w:type="dxa" w:w="4320"/>
          </w:tcPr>
          <w:p>
            <w:r>
              <w:t>POST</w:t>
            </w:r>
          </w:p>
        </w:tc>
        <w:tc>
          <w:tcPr>
            <w:tcW w:type="dxa" w:w="4320"/>
          </w:tcPr>
          <w:p>
            <w:r>
              <w:t>33</w:t>
            </w:r>
          </w:p>
        </w:tc>
      </w:tr>
      <w:tr>
        <w:tc>
          <w:tcPr>
            <w:tcW w:type="dxa" w:w="4320"/>
          </w:tcPr>
          <w:p>
            <w:r>
              <w:t>PUT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DELETE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>
      <w:pPr>
        <w:pStyle w:val="Heading2"/>
      </w:pPr>
      <w:r>
        <w:rPr>
          <w:color w:val="0066CC"/>
          <w:sz w:val="36"/>
        </w:rPr>
        <w:t>gRPC 服务统计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服务名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方法数量</w:t>
            </w:r>
          </w:p>
        </w:tc>
      </w:tr>
      <w:tr>
        <w:tc>
          <w:tcPr>
            <w:tcW w:type="dxa" w:w="4320"/>
          </w:tcPr>
          <w:p>
            <w:r>
              <w:t>BaziRuleService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BaziCoreService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FrontendGateway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PaymentService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IntentService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FortuneAnalysisService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FaceAnalysisService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FaceKnowledgeService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FortuneRuleService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BaziFortuneService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BaziAnalyzerService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PromptOptimizerService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DeskFengshuiService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3366"/>
          <w:sz w:val="48"/>
        </w:rPr>
        <w:t>REST API 接口文档</w:t>
      </w:r>
    </w:p>
    <w:p>
      <w:r>
        <w:t>本文档详细说明了所有REST API接口的调用方式、参数说明、返回数据格式以及接口用途。</w:t>
      </w:r>
    </w:p>
    <w:p/>
    <w:p>
      <w:pPr>
        <w:pStyle w:val="Heading2"/>
      </w:pPr>
      <w:r>
        <w:rPr>
          <w:color w:val="0066CC"/>
          <w:sz w:val="36"/>
        </w:rPr>
        <w:t>ADMIN 接口</w:t>
      </w:r>
    </w:p>
    <w:p/>
    <w:p>
      <w:pPr>
        <w:pStyle w:val="Heading3"/>
      </w:pPr>
      <w:r>
        <w:rPr>
          <w:color w:val="333333"/>
          <w:sz w:val="28"/>
        </w:rPr>
        <w:t>1. adminrule-contentsrizhu-gender</w:t>
      </w:r>
    </w:p>
    <w:p>
      <w:r>
        <w:rPr>
          <w:b/>
        </w:rPr>
        <w:t>接口基本信息：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属性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接口名称</w:t>
            </w:r>
          </w:p>
        </w:tc>
        <w:tc>
          <w:tcPr>
            <w:tcW w:type="dxa" w:w="4320"/>
          </w:tcPr>
          <w:p>
            <w:r>
              <w:t>adminrule-contentsrizhu-gender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接口路径</w:t>
            </w:r>
          </w:p>
        </w:tc>
        <w:tc>
          <w:tcPr>
            <w:tcW w:type="dxa" w:w="4320"/>
          </w:tcPr>
          <w:p>
            <w:r>
              <w:t>/api/v1/admin/rule-contents/rizhu-gender</w:t>
            </w:r>
          </w:p>
        </w:tc>
      </w:tr>
      <w:tr>
        <w:tc>
          <w:tcPr>
            <w:tcW w:type="dxa" w:w="4320"/>
          </w:tcPr>
          <w:p>
            <w:r>
              <w:t>功能说明</w:t>
            </w:r>
          </w:p>
        </w:tc>
        <w:tc>
          <w:tcPr>
            <w:tcW w:type="dxa" w:w="4320"/>
          </w:tcPr>
          <w:p>
            <w:r>
              <w:t>暂无详细说明</w:t>
            </w:r>
          </w:p>
        </w:tc>
      </w:tr>
    </w:tbl>
    <w:p/>
    <w:p>
      <w:r>
        <w:rPr>
          <w:b/>
        </w:rPr>
        <w:t>请求参数：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参数名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参数说明</w:t>
            </w:r>
          </w:p>
        </w:tc>
      </w:tr>
      <w:tr>
        <w:tc>
          <w:tcPr>
            <w:tcW w:type="dxa" w:w="4320"/>
          </w:tcPr>
          <w:p>
            <w:r>
              <w:t>rizhu</w:t>
            </w:r>
          </w:p>
        </w:tc>
        <w:tc>
          <w:tcPr>
            <w:tcW w:type="dxa" w:w="4320"/>
          </w:tcPr>
          <w:p>
            <w:r>
              <w:t>日柱，如：甲子</w:t>
            </w:r>
          </w:p>
        </w:tc>
      </w:tr>
      <w:tr>
        <w:tc>
          <w:tcPr>
            <w:tcW w:type="dxa" w:w="4320"/>
          </w:tcPr>
          <w:p>
            <w:r>
              <w:t>gender</w:t>
            </w:r>
          </w:p>
        </w:tc>
        <w:tc>
          <w:tcPr>
            <w:tcW w:type="dxa" w:w="4320"/>
          </w:tcPr>
          <w:p>
            <w:r>
              <w:t>性别：male(男) 或 female(女)</w:t>
            </w:r>
          </w:p>
        </w:tc>
      </w:tr>
    </w:tbl>
    <w:p/>
    <w:p>
      <w:r>
        <w:rPr>
          <w:b/>
        </w:rPr>
        <w:t>请求示例：</w:t>
      </w:r>
    </w:p>
    <w:p>
      <w:r>
        <w:t>HTTP请求：</w:t>
        <w:br/>
        <w:t>POST /api/v1/admin/rule-contents/rizhu-gender HTTP/1.1</w:t>
        <w:br/>
        <w:t>Host: localhost:8001</w:t>
        <w:br/>
        <w:t>Content-Type: application/json</w:t>
        <w:br/>
        <w:br/>
        <w:t>{</w:t>
        <w:br/>
        <w:t xml:space="preserve">  "solar_date": "1990-01-15",</w:t>
        <w:br/>
        <w:t xml:space="preserve">  "solar_time": "12:00",</w:t>
        <w:br/>
        <w:t xml:space="preserve">  "gender": "male"</w:t>
        <w:br/>
        <w:t>}</w:t>
      </w:r>
    </w:p>
    <w:p/>
    <w:p>
      <w:r>
        <w:rPr>
          <w:b/>
        </w:rPr>
        <w:t>响应说明：</w:t>
      </w:r>
    </w:p>
    <w:p>
      <w:r>
        <w:t>响应为JSON格式，包含success字段表示请求是否成功，data字段包含具体数据。</w:t>
      </w:r>
    </w:p>
    <w:p/>
    <w:p>
      <w:r>
        <w:rPr>
          <w:b/>
        </w:rPr>
        <w:t>响应示例：</w:t>
      </w:r>
    </w:p>
    <w:p>
      <w:r>
        <w:t>{</w:t>
        <w:br/>
        <w:t xml:space="preserve">  "success": true,</w:t>
        <w:br/>
        <w:t xml:space="preserve">  "data": {</w:t>
        <w:br/>
        <w:t xml:space="preserve">    // 具体数据内容根据接口不同而不同</w:t>
        <w:br/>
        <w:t xml:space="preserve">  },</w:t>
        <w:br/>
        <w:t xml:space="preserve">  "message": "操作成功"</w:t>
        <w:br/>
        <w:t>}</w:t>
      </w:r>
    </w:p>
    <w:p/>
    <w:p>
      <w:r>
        <w:rPr>
          <w:b/>
        </w:rPr>
        <w:t>使用场景：</w:t>
      </w:r>
    </w:p>
    <w:p>
      <w:r>
        <w:t>此接口主要用于adminrule-contentsrizhu-gender功能，适用于需要获取相关数据的业务场景。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color w:val="333333"/>
          <w:sz w:val="28"/>
        </w:rPr>
        <w:t>2. adminrule-contentsbatch-import</w:t>
      </w:r>
    </w:p>
    <w:p>
      <w:r>
        <w:rPr>
          <w:b/>
        </w:rPr>
        <w:t>接口基本信息：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属性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接口名称</w:t>
            </w:r>
          </w:p>
        </w:tc>
        <w:tc>
          <w:tcPr>
            <w:tcW w:type="dxa" w:w="4320"/>
          </w:tcPr>
          <w:p>
            <w:r>
              <w:t>adminrule-contentsbatch-import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接口路径</w:t>
            </w:r>
          </w:p>
        </w:tc>
        <w:tc>
          <w:tcPr>
            <w:tcW w:type="dxa" w:w="4320"/>
          </w:tcPr>
          <w:p>
            <w:r>
              <w:t>/api/v1/admin/rule-contents/batch-import</w:t>
            </w:r>
          </w:p>
        </w:tc>
      </w:tr>
      <w:tr>
        <w:tc>
          <w:tcPr>
            <w:tcW w:type="dxa" w:w="4320"/>
          </w:tcPr>
          <w:p>
            <w:r>
              <w:t>功能说明</w:t>
            </w:r>
          </w:p>
        </w:tc>
        <w:tc>
          <w:tcPr>
            <w:tcW w:type="dxa" w:w="4320"/>
          </w:tcPr>
          <w:p>
            <w:r>
              <w:t>暂无详细说明</w:t>
            </w:r>
          </w:p>
        </w:tc>
      </w:tr>
    </w:tbl>
    <w:p/>
    <w:p>
      <w:r>
        <w:rPr>
          <w:b/>
        </w:rPr>
        <w:t>请求参数：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参数名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参数说明</w:t>
            </w:r>
          </w:p>
        </w:tc>
      </w:tr>
      <w:tr>
        <w:tc>
          <w:tcPr>
            <w:tcW w:type="dxa" w:w="4320"/>
          </w:tcPr>
          <w:p>
            <w:r>
              <w:t>rizhu</w:t>
            </w:r>
          </w:p>
        </w:tc>
        <w:tc>
          <w:tcPr>
            <w:tcW w:type="dxa" w:w="4320"/>
          </w:tcPr>
          <w:p>
            <w:r>
              <w:t>日柱，如：甲子</w:t>
            </w:r>
          </w:p>
        </w:tc>
      </w:tr>
      <w:tr>
        <w:tc>
          <w:tcPr>
            <w:tcW w:type="dxa" w:w="4320"/>
          </w:tcPr>
          <w:p>
            <w:r>
              <w:t>gender</w:t>
            </w:r>
          </w:p>
        </w:tc>
        <w:tc>
          <w:tcPr>
            <w:tcW w:type="dxa" w:w="4320"/>
          </w:tcPr>
          <w:p>
            <w:r>
              <w:t>性别：male(男) 或 female(女)</w:t>
            </w:r>
          </w:p>
        </w:tc>
      </w:tr>
    </w:tbl>
    <w:p/>
    <w:p>
      <w:r>
        <w:rPr>
          <w:b/>
        </w:rPr>
        <w:t>请求示例：</w:t>
      </w:r>
    </w:p>
    <w:p>
      <w:r>
        <w:t>HTTP请求：</w:t>
        <w:br/>
        <w:t>POST /api/v1/admin/rule-contents/batch-import HTTP/1.1</w:t>
        <w:br/>
        <w:t>Host: localhost:8001</w:t>
        <w:br/>
        <w:t>Content-Type: application/json</w:t>
        <w:br/>
        <w:br/>
        <w:t>{</w:t>
        <w:br/>
        <w:t xml:space="preserve">  "solar_date": "1990-01-15",</w:t>
        <w:br/>
        <w:t xml:space="preserve">  "solar_time": "12:00",</w:t>
        <w:br/>
        <w:t xml:space="preserve">  "gender": "male"</w:t>
        <w:br/>
        <w:t>}</w:t>
      </w:r>
    </w:p>
    <w:p/>
    <w:p>
      <w:r>
        <w:rPr>
          <w:b/>
        </w:rPr>
        <w:t>响应说明：</w:t>
      </w:r>
    </w:p>
    <w:p>
      <w:r>
        <w:t>响应为JSON格式，包含success字段表示请求是否成功，data字段包含具体数据。</w:t>
      </w:r>
    </w:p>
    <w:p/>
    <w:p>
      <w:r>
        <w:rPr>
          <w:b/>
        </w:rPr>
        <w:t>响应示例：</w:t>
      </w:r>
    </w:p>
    <w:p>
      <w:r>
        <w:t>{</w:t>
        <w:br/>
        <w:t xml:space="preserve">  "success": true,</w:t>
        <w:br/>
        <w:t xml:space="preserve">  "data": {</w:t>
        <w:br/>
        <w:t xml:space="preserve">    // 具体数据内容根据接口不同而不同</w:t>
        <w:br/>
        <w:t xml:space="preserve">  },</w:t>
        <w:br/>
        <w:t xml:space="preserve">  "message": "操作成功"</w:t>
        <w:br/>
        <w:t>}</w:t>
      </w:r>
    </w:p>
    <w:p/>
    <w:p>
      <w:r>
        <w:rPr>
          <w:b/>
        </w:rPr>
        <w:t>使用场景：</w:t>
      </w:r>
    </w:p>
    <w:p>
      <w:r>
        <w:t>此接口主要用于adminrule-contentsbatch-import功能，适用于需要获取相关数据的业务场景。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color w:val="333333"/>
          <w:sz w:val="28"/>
        </w:rPr>
        <w:t>3. adminrule-contentsrizhu-gender</w:t>
      </w:r>
    </w:p>
    <w:p>
      <w:r>
        <w:rPr>
          <w:b/>
        </w:rPr>
        <w:t>接口基本信息：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属性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接口名称</w:t>
            </w:r>
          </w:p>
        </w:tc>
        <w:tc>
          <w:tcPr>
            <w:tcW w:type="dxa" w:w="4320"/>
          </w:tcPr>
          <w:p>
            <w:r>
              <w:t>adminrule-contentsrizhu-gender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GET</w:t>
            </w:r>
          </w:p>
        </w:tc>
      </w:tr>
      <w:tr>
        <w:tc>
          <w:tcPr>
            <w:tcW w:type="dxa" w:w="4320"/>
          </w:tcPr>
          <w:p>
            <w:r>
              <w:t>接口路径</w:t>
            </w:r>
          </w:p>
        </w:tc>
        <w:tc>
          <w:tcPr>
            <w:tcW w:type="dxa" w:w="4320"/>
          </w:tcPr>
          <w:p>
            <w:r>
              <w:t>/api/v1/admin/rule-contents/rizhu-gender</w:t>
            </w:r>
          </w:p>
        </w:tc>
      </w:tr>
      <w:tr>
        <w:tc>
          <w:tcPr>
            <w:tcW w:type="dxa" w:w="4320"/>
          </w:tcPr>
          <w:p>
            <w:r>
              <w:t>功能说明</w:t>
            </w:r>
          </w:p>
        </w:tc>
        <w:tc>
          <w:tcPr>
            <w:tcW w:type="dxa" w:w="4320"/>
          </w:tcPr>
          <w:p>
            <w:r>
              <w:t>暂无详细说明</w:t>
            </w:r>
          </w:p>
        </w:tc>
      </w:tr>
    </w:tbl>
    <w:p/>
    <w:p>
      <w:r>
        <w:rPr>
          <w:b/>
        </w:rPr>
        <w:t>请求参数：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参数名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参数说明</w:t>
            </w:r>
          </w:p>
        </w:tc>
      </w:tr>
      <w:tr>
        <w:tc>
          <w:tcPr>
            <w:tcW w:type="dxa" w:w="4320"/>
          </w:tcPr>
          <w:p>
            <w:r>
              <w:t>rizhu</w:t>
            </w:r>
          </w:p>
        </w:tc>
        <w:tc>
          <w:tcPr>
            <w:tcW w:type="dxa" w:w="4320"/>
          </w:tcPr>
          <w:p>
            <w:r>
              <w:t>日柱，如：甲子</w:t>
            </w:r>
          </w:p>
        </w:tc>
      </w:tr>
      <w:tr>
        <w:tc>
          <w:tcPr>
            <w:tcW w:type="dxa" w:w="4320"/>
          </w:tcPr>
          <w:p>
            <w:r>
              <w:t>gender</w:t>
            </w:r>
          </w:p>
        </w:tc>
        <w:tc>
          <w:tcPr>
            <w:tcW w:type="dxa" w:w="4320"/>
          </w:tcPr>
          <w:p>
            <w:r>
              <w:t>性别：male(男) 或 female(女)</w:t>
            </w:r>
          </w:p>
        </w:tc>
      </w:tr>
    </w:tbl>
    <w:p/>
    <w:p>
      <w:r>
        <w:rPr>
          <w:b/>
        </w:rPr>
        <w:t>请求示例：</w:t>
      </w:r>
    </w:p>
    <w:p>
      <w:r>
        <w:t>HTTP请求：</w:t>
        <w:br/>
        <w:t>GET /api/v1/admin/rule-contents/rizhu-gender HTTP/1.1</w:t>
        <w:br/>
        <w:t>Host: localhost:8001</w:t>
        <w:br/>
        <w:t>Content-Type: application/json</w:t>
        <w:br/>
        <w:br/>
        <w:t>{</w:t>
        <w:br/>
        <w:t xml:space="preserve">  "solar_date": "1990-01-15",</w:t>
        <w:br/>
        <w:t xml:space="preserve">  "solar_time": "12:00",</w:t>
        <w:br/>
        <w:t xml:space="preserve">  "gender": "male"</w:t>
        <w:br/>
        <w:t>}</w:t>
      </w:r>
    </w:p>
    <w:p/>
    <w:p>
      <w:r>
        <w:rPr>
          <w:b/>
        </w:rPr>
        <w:t>响应说明：</w:t>
      </w:r>
    </w:p>
    <w:p>
      <w:r>
        <w:t>响应为JSON格式，包含success字段表示请求是否成功，data字段包含具体数据。</w:t>
      </w:r>
    </w:p>
    <w:p/>
    <w:p>
      <w:r>
        <w:rPr>
          <w:b/>
        </w:rPr>
        <w:t>响应示例：</w:t>
      </w:r>
    </w:p>
    <w:p>
      <w:r>
        <w:t>{</w:t>
        <w:br/>
        <w:t xml:space="preserve">  "success": true,</w:t>
        <w:br/>
        <w:t xml:space="preserve">  "data": {</w:t>
        <w:br/>
        <w:t xml:space="preserve">    // 具体数据内容根据接口不同而不同</w:t>
        <w:br/>
        <w:t xml:space="preserve">  },</w:t>
        <w:br/>
        <w:t xml:space="preserve">  "message": "操作成功"</w:t>
        <w:br/>
        <w:t>}</w:t>
      </w:r>
    </w:p>
    <w:p/>
    <w:p>
      <w:r>
        <w:rPr>
          <w:b/>
        </w:rPr>
        <w:t>使用场景：</w:t>
      </w:r>
    </w:p>
    <w:p>
      <w:r>
        <w:t>此接口主要用于adminrule-contentsrizhu-gender功能，适用于需要获取相关数据的业务场景。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color w:val="333333"/>
          <w:sz w:val="28"/>
        </w:rPr>
        <w:t>4. adminrule-contentsrizhu-gender{rizhu}{gender}</w:t>
      </w:r>
    </w:p>
    <w:p>
      <w:r>
        <w:rPr>
          <w:b/>
        </w:rPr>
        <w:t>接口基本信息：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属性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接口名称</w:t>
            </w:r>
          </w:p>
        </w:tc>
        <w:tc>
          <w:tcPr>
            <w:tcW w:type="dxa" w:w="4320"/>
          </w:tcPr>
          <w:p>
            <w:r>
              <w:t>adminrule-contentsrizhu-gender{rizhu}{gender}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GET</w:t>
            </w:r>
          </w:p>
        </w:tc>
      </w:tr>
      <w:tr>
        <w:tc>
          <w:tcPr>
            <w:tcW w:type="dxa" w:w="4320"/>
          </w:tcPr>
          <w:p>
            <w:r>
              <w:t>接口路径</w:t>
            </w:r>
          </w:p>
        </w:tc>
        <w:tc>
          <w:tcPr>
            <w:tcW w:type="dxa" w:w="4320"/>
          </w:tcPr>
          <w:p>
            <w:r>
              <w:t>/api/v1/admin/rule-contents/rizhu-gender/{rizhu}/{gender}</w:t>
            </w:r>
          </w:p>
        </w:tc>
      </w:tr>
      <w:tr>
        <w:tc>
          <w:tcPr>
            <w:tcW w:type="dxa" w:w="4320"/>
          </w:tcPr>
          <w:p>
            <w:r>
              <w:t>功能说明</w:t>
            </w:r>
          </w:p>
        </w:tc>
        <w:tc>
          <w:tcPr>
            <w:tcW w:type="dxa" w:w="4320"/>
          </w:tcPr>
          <w:p>
            <w:r>
              <w:t>暂无详细说明</w:t>
            </w:r>
          </w:p>
        </w:tc>
      </w:tr>
    </w:tbl>
    <w:p/>
    <w:p>
      <w:r>
        <w:rPr>
          <w:b/>
        </w:rPr>
        <w:t>请求参数：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参数名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参数说明</w:t>
            </w:r>
          </w:p>
        </w:tc>
      </w:tr>
      <w:tr>
        <w:tc>
          <w:tcPr>
            <w:tcW w:type="dxa" w:w="4320"/>
          </w:tcPr>
          <w:p>
            <w:r>
              <w:t>rizhu</w:t>
            </w:r>
          </w:p>
        </w:tc>
        <w:tc>
          <w:tcPr>
            <w:tcW w:type="dxa" w:w="4320"/>
          </w:tcPr>
          <w:p>
            <w:r>
              <w:t>日柱，如：甲子</w:t>
            </w:r>
          </w:p>
        </w:tc>
      </w:tr>
      <w:tr>
        <w:tc>
          <w:tcPr>
            <w:tcW w:type="dxa" w:w="4320"/>
          </w:tcPr>
          <w:p>
            <w:r>
              <w:t>gender</w:t>
            </w:r>
          </w:p>
        </w:tc>
        <w:tc>
          <w:tcPr>
            <w:tcW w:type="dxa" w:w="4320"/>
          </w:tcPr>
          <w:p>
            <w:r>
              <w:t>性别：male(男) 或 female(女)</w:t>
            </w:r>
          </w:p>
        </w:tc>
      </w:tr>
    </w:tbl>
    <w:p/>
    <w:p>
      <w:r>
        <w:rPr>
          <w:b/>
        </w:rPr>
        <w:t>请求示例：</w:t>
      </w:r>
    </w:p>
    <w:p>
      <w:r>
        <w:t>HTTP请求：</w:t>
        <w:br/>
        <w:t>GET /api/v1/admin/rule-contents/rizhu-gender/{rizhu}/{gender} HTTP/1.1</w:t>
        <w:br/>
        <w:t>Host: localhost:8001</w:t>
        <w:br/>
        <w:t>Content-Type: application/json</w:t>
        <w:br/>
        <w:br/>
        <w:t>{</w:t>
        <w:br/>
        <w:t xml:space="preserve">  "solar_date": "1990-01-15",</w:t>
        <w:br/>
        <w:t xml:space="preserve">  "solar_time": "12:00",</w:t>
        <w:br/>
        <w:t xml:space="preserve">  "gender": "male"</w:t>
        <w:br/>
        <w:t>}</w:t>
      </w:r>
    </w:p>
    <w:p/>
    <w:p>
      <w:r>
        <w:rPr>
          <w:b/>
        </w:rPr>
        <w:t>响应说明：</w:t>
      </w:r>
    </w:p>
    <w:p>
      <w:r>
        <w:t>响应为JSON格式，包含success字段表示请求是否成功，data字段包含具体数据。</w:t>
      </w:r>
    </w:p>
    <w:p/>
    <w:p>
      <w:r>
        <w:rPr>
          <w:b/>
        </w:rPr>
        <w:t>响应示例：</w:t>
      </w:r>
    </w:p>
    <w:p>
      <w:r>
        <w:t>{</w:t>
        <w:br/>
        <w:t xml:space="preserve">  "success": true,</w:t>
        <w:br/>
        <w:t xml:space="preserve">  "data": {</w:t>
        <w:br/>
        <w:t xml:space="preserve">    // 具体数据内容根据接口不同而不同</w:t>
        <w:br/>
        <w:t xml:space="preserve">  },</w:t>
        <w:br/>
        <w:t xml:space="preserve">  "message": "操作成功"</w:t>
        <w:br/>
        <w:t>}</w:t>
      </w:r>
    </w:p>
    <w:p/>
    <w:p>
      <w:r>
        <w:rPr>
          <w:b/>
        </w:rPr>
        <w:t>使用场景：</w:t>
      </w:r>
    </w:p>
    <w:p>
      <w:r>
        <w:t>此接口主要用于adminrule-contentsrizhu-gender{rizhu}{gender}功能，适用于需要获取相关数据的业务场景。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color w:val="333333"/>
          <w:sz w:val="28"/>
        </w:rPr>
        <w:t>5. adminrule-contentsrizhu-gender{rizhu}{gender}enable</w:t>
      </w:r>
    </w:p>
    <w:p>
      <w:r>
        <w:rPr>
          <w:b/>
        </w:rPr>
        <w:t>接口基本信息：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属性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接口名称</w:t>
            </w:r>
          </w:p>
        </w:tc>
        <w:tc>
          <w:tcPr>
            <w:tcW w:type="dxa" w:w="4320"/>
          </w:tcPr>
          <w:p>
            <w:r>
              <w:t>adminrule-contentsrizhu-gender{rizhu}{gender}enable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PUT</w:t>
            </w:r>
          </w:p>
        </w:tc>
      </w:tr>
      <w:tr>
        <w:tc>
          <w:tcPr>
            <w:tcW w:type="dxa" w:w="4320"/>
          </w:tcPr>
          <w:p>
            <w:r>
              <w:t>接口路径</w:t>
            </w:r>
          </w:p>
        </w:tc>
        <w:tc>
          <w:tcPr>
            <w:tcW w:type="dxa" w:w="4320"/>
          </w:tcPr>
          <w:p>
            <w:r>
              <w:t>/api/v1/admin/rule-contents/rizhu-gender/{rizhu}/{gender}/enable</w:t>
            </w:r>
          </w:p>
        </w:tc>
      </w:tr>
      <w:tr>
        <w:tc>
          <w:tcPr>
            <w:tcW w:type="dxa" w:w="4320"/>
          </w:tcPr>
          <w:p>
            <w:r>
              <w:t>功能说明</w:t>
            </w:r>
          </w:p>
        </w:tc>
        <w:tc>
          <w:tcPr>
            <w:tcW w:type="dxa" w:w="4320"/>
          </w:tcPr>
          <w:p>
            <w:r>
              <w:t>暂无详细说明</w:t>
            </w:r>
          </w:p>
        </w:tc>
      </w:tr>
    </w:tbl>
    <w:p/>
    <w:p>
      <w:r>
        <w:rPr>
          <w:b/>
        </w:rPr>
        <w:t>请求参数：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参数名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参数说明</w:t>
            </w:r>
          </w:p>
        </w:tc>
      </w:tr>
      <w:tr>
        <w:tc>
          <w:tcPr>
            <w:tcW w:type="dxa" w:w="4320"/>
          </w:tcPr>
          <w:p>
            <w:r>
              <w:t>rizhu</w:t>
            </w:r>
          </w:p>
        </w:tc>
        <w:tc>
          <w:tcPr>
            <w:tcW w:type="dxa" w:w="4320"/>
          </w:tcPr>
          <w:p>
            <w:r>
              <w:t>日柱，如：甲子</w:t>
            </w:r>
          </w:p>
        </w:tc>
      </w:tr>
      <w:tr>
        <w:tc>
          <w:tcPr>
            <w:tcW w:type="dxa" w:w="4320"/>
          </w:tcPr>
          <w:p>
            <w:r>
              <w:t>gender</w:t>
            </w:r>
          </w:p>
        </w:tc>
        <w:tc>
          <w:tcPr>
            <w:tcW w:type="dxa" w:w="4320"/>
          </w:tcPr>
          <w:p>
            <w:r>
              <w:t>性别：male(男) 或 female(女)</w:t>
            </w:r>
          </w:p>
        </w:tc>
      </w:tr>
    </w:tbl>
    <w:p/>
    <w:p>
      <w:r>
        <w:rPr>
          <w:b/>
        </w:rPr>
        <w:t>请求示例：</w:t>
      </w:r>
    </w:p>
    <w:p>
      <w:r>
        <w:t>HTTP请求：</w:t>
        <w:br/>
        <w:t>PUT /api/v1/admin/rule-contents/rizhu-gender/{rizhu}/{gender}/enable HTTP/1.1</w:t>
        <w:br/>
        <w:t>Host: localhost:8001</w:t>
        <w:br/>
        <w:t>Content-Type: application/json</w:t>
        <w:br/>
        <w:br/>
        <w:t>{</w:t>
        <w:br/>
        <w:t xml:space="preserve">  "solar_date": "1990-01-15",</w:t>
        <w:br/>
        <w:t xml:space="preserve">  "solar_time": "12:00",</w:t>
        <w:br/>
        <w:t xml:space="preserve">  "gender": "male"</w:t>
        <w:br/>
        <w:t>}</w:t>
      </w:r>
    </w:p>
    <w:p/>
    <w:p>
      <w:r>
        <w:rPr>
          <w:b/>
        </w:rPr>
        <w:t>响应说明：</w:t>
      </w:r>
    </w:p>
    <w:p>
      <w:r>
        <w:t>响应为JSON格式，包含success字段表示请求是否成功，data字段包含具体数据。</w:t>
      </w:r>
    </w:p>
    <w:p/>
    <w:p>
      <w:r>
        <w:rPr>
          <w:b/>
        </w:rPr>
        <w:t>响应示例：</w:t>
      </w:r>
    </w:p>
    <w:p>
      <w:r>
        <w:t>{</w:t>
        <w:br/>
        <w:t xml:space="preserve">  "success": true,</w:t>
        <w:br/>
        <w:t xml:space="preserve">  "data": {</w:t>
        <w:br/>
        <w:t xml:space="preserve">    // 具体数据内容根据接口不同而不同</w:t>
        <w:br/>
        <w:t xml:space="preserve">  },</w:t>
        <w:br/>
        <w:t xml:space="preserve">  "message": "操作成功"</w:t>
        <w:br/>
        <w:t>}</w:t>
      </w:r>
    </w:p>
    <w:p/>
    <w:p>
      <w:r>
        <w:rPr>
          <w:b/>
        </w:rPr>
        <w:t>使用场景：</w:t>
      </w:r>
    </w:p>
    <w:p>
      <w:r>
        <w:t>此接口主要用于adminrule-contentsrizhu-gender{rizhu}{gender}enable功能，适用于需要获取相关数据的业务场景。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color w:val="333333"/>
          <w:sz w:val="28"/>
        </w:rPr>
        <w:t>6. adminrule-contentsrizhu-gender{rizhu}{gender}disable</w:t>
      </w:r>
    </w:p>
    <w:p>
      <w:r>
        <w:rPr>
          <w:b/>
        </w:rPr>
        <w:t>接口基本信息：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属性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接口名称</w:t>
            </w:r>
          </w:p>
        </w:tc>
        <w:tc>
          <w:tcPr>
            <w:tcW w:type="dxa" w:w="4320"/>
          </w:tcPr>
          <w:p>
            <w:r>
              <w:t>adminrule-contentsrizhu-gender{rizhu}{gender}disable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PUT</w:t>
            </w:r>
          </w:p>
        </w:tc>
      </w:tr>
      <w:tr>
        <w:tc>
          <w:tcPr>
            <w:tcW w:type="dxa" w:w="4320"/>
          </w:tcPr>
          <w:p>
            <w:r>
              <w:t>接口路径</w:t>
            </w:r>
          </w:p>
        </w:tc>
        <w:tc>
          <w:tcPr>
            <w:tcW w:type="dxa" w:w="4320"/>
          </w:tcPr>
          <w:p>
            <w:r>
              <w:t>/api/v1/admin/rule-contents/rizhu-gender/{rizhu}/{gender}/disable</w:t>
            </w:r>
          </w:p>
        </w:tc>
      </w:tr>
      <w:tr>
        <w:tc>
          <w:tcPr>
            <w:tcW w:type="dxa" w:w="4320"/>
          </w:tcPr>
          <w:p>
            <w:r>
              <w:t>功能说明</w:t>
            </w:r>
          </w:p>
        </w:tc>
        <w:tc>
          <w:tcPr>
            <w:tcW w:type="dxa" w:w="4320"/>
          </w:tcPr>
          <w:p>
            <w:r>
              <w:t>暂无详细说明</w:t>
            </w:r>
          </w:p>
        </w:tc>
      </w:tr>
    </w:tbl>
    <w:p/>
    <w:p>
      <w:r>
        <w:rPr>
          <w:b/>
        </w:rPr>
        <w:t>请求参数：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参数名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参数说明</w:t>
            </w:r>
          </w:p>
        </w:tc>
      </w:tr>
      <w:tr>
        <w:tc>
          <w:tcPr>
            <w:tcW w:type="dxa" w:w="4320"/>
          </w:tcPr>
          <w:p>
            <w:r>
              <w:t>rizhu</w:t>
            </w:r>
          </w:p>
        </w:tc>
        <w:tc>
          <w:tcPr>
            <w:tcW w:type="dxa" w:w="4320"/>
          </w:tcPr>
          <w:p>
            <w:r>
              <w:t>日柱，如：甲子</w:t>
            </w:r>
          </w:p>
        </w:tc>
      </w:tr>
      <w:tr>
        <w:tc>
          <w:tcPr>
            <w:tcW w:type="dxa" w:w="4320"/>
          </w:tcPr>
          <w:p>
            <w:r>
              <w:t>gender</w:t>
            </w:r>
          </w:p>
        </w:tc>
        <w:tc>
          <w:tcPr>
            <w:tcW w:type="dxa" w:w="4320"/>
          </w:tcPr>
          <w:p>
            <w:r>
              <w:t>性别：male(男) 或 female(女)</w:t>
            </w:r>
          </w:p>
        </w:tc>
      </w:tr>
    </w:tbl>
    <w:p/>
    <w:p>
      <w:r>
        <w:rPr>
          <w:b/>
        </w:rPr>
        <w:t>请求示例：</w:t>
      </w:r>
    </w:p>
    <w:p>
      <w:r>
        <w:t>HTTP请求：</w:t>
        <w:br/>
        <w:t>PUT /api/v1/admin/rule-contents/rizhu-gender/{rizhu}/{gender}/disable HTTP/1.1</w:t>
        <w:br/>
        <w:t>Host: localhost:8001</w:t>
        <w:br/>
        <w:t>Content-Type: application/json</w:t>
        <w:br/>
        <w:br/>
        <w:t>{</w:t>
        <w:br/>
        <w:t xml:space="preserve">  "solar_date": "1990-01-15",</w:t>
        <w:br/>
        <w:t xml:space="preserve">  "solar_time": "12:00",</w:t>
        <w:br/>
        <w:t xml:space="preserve">  "gender": "male"</w:t>
        <w:br/>
        <w:t>}</w:t>
      </w:r>
    </w:p>
    <w:p/>
    <w:p>
      <w:r>
        <w:rPr>
          <w:b/>
        </w:rPr>
        <w:t>响应说明：</w:t>
      </w:r>
    </w:p>
    <w:p>
      <w:r>
        <w:t>响应为JSON格式，包含success字段表示请求是否成功，data字段包含具体数据。</w:t>
      </w:r>
    </w:p>
    <w:p/>
    <w:p>
      <w:r>
        <w:rPr>
          <w:b/>
        </w:rPr>
        <w:t>响应示例：</w:t>
      </w:r>
    </w:p>
    <w:p>
      <w:r>
        <w:t>{</w:t>
        <w:br/>
        <w:t xml:space="preserve">  "success": true,</w:t>
        <w:br/>
        <w:t xml:space="preserve">  "data": {</w:t>
        <w:br/>
        <w:t xml:space="preserve">    // 具体数据内容根据接口不同而不同</w:t>
        <w:br/>
        <w:t xml:space="preserve">  },</w:t>
        <w:br/>
        <w:t xml:space="preserve">  "message": "操作成功"</w:t>
        <w:br/>
        <w:t>}</w:t>
      </w:r>
    </w:p>
    <w:p/>
    <w:p>
      <w:r>
        <w:rPr>
          <w:b/>
        </w:rPr>
        <w:t>使用场景：</w:t>
      </w:r>
    </w:p>
    <w:p>
      <w:r>
        <w:t>此接口主要用于adminrule-contentsrizhu-gender{rizhu}{gender}disable功能，适用于需要获取相关数据的业务场景。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color w:val="333333"/>
          <w:sz w:val="28"/>
        </w:rPr>
        <w:t>7. adminrule-contentsversion</w:t>
      </w:r>
    </w:p>
    <w:p>
      <w:r>
        <w:rPr>
          <w:b/>
        </w:rPr>
        <w:t>接口基本信息：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属性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接口名称</w:t>
            </w:r>
          </w:p>
        </w:tc>
        <w:tc>
          <w:tcPr>
            <w:tcW w:type="dxa" w:w="4320"/>
          </w:tcPr>
          <w:p>
            <w:r>
              <w:t>adminrule-contentsversion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GET</w:t>
            </w:r>
          </w:p>
        </w:tc>
      </w:tr>
      <w:tr>
        <w:tc>
          <w:tcPr>
            <w:tcW w:type="dxa" w:w="4320"/>
          </w:tcPr>
          <w:p>
            <w:r>
              <w:t>接口路径</w:t>
            </w:r>
          </w:p>
        </w:tc>
        <w:tc>
          <w:tcPr>
            <w:tcW w:type="dxa" w:w="4320"/>
          </w:tcPr>
          <w:p>
            <w:r>
              <w:t>/api/v1/admin/rule-contents/version</w:t>
            </w:r>
          </w:p>
        </w:tc>
      </w:tr>
      <w:tr>
        <w:tc>
          <w:tcPr>
            <w:tcW w:type="dxa" w:w="4320"/>
          </w:tcPr>
          <w:p>
            <w:r>
              <w:t>功能说明</w:t>
            </w:r>
          </w:p>
        </w:tc>
        <w:tc>
          <w:tcPr>
            <w:tcW w:type="dxa" w:w="4320"/>
          </w:tcPr>
          <w:p>
            <w:r>
              <w:t>暂无详细说明</w:t>
            </w:r>
          </w:p>
        </w:tc>
      </w:tr>
    </w:tbl>
    <w:p/>
    <w:p>
      <w:r>
        <w:rPr>
          <w:b/>
        </w:rPr>
        <w:t>请求参数：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参数名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参数说明</w:t>
            </w:r>
          </w:p>
        </w:tc>
      </w:tr>
      <w:tr>
        <w:tc>
          <w:tcPr>
            <w:tcW w:type="dxa" w:w="4320"/>
          </w:tcPr>
          <w:p>
            <w:r>
              <w:t>rizhu</w:t>
            </w:r>
          </w:p>
        </w:tc>
        <w:tc>
          <w:tcPr>
            <w:tcW w:type="dxa" w:w="4320"/>
          </w:tcPr>
          <w:p>
            <w:r>
              <w:t>日柱，如：甲子</w:t>
            </w:r>
          </w:p>
        </w:tc>
      </w:tr>
      <w:tr>
        <w:tc>
          <w:tcPr>
            <w:tcW w:type="dxa" w:w="4320"/>
          </w:tcPr>
          <w:p>
            <w:r>
              <w:t>gender</w:t>
            </w:r>
          </w:p>
        </w:tc>
        <w:tc>
          <w:tcPr>
            <w:tcW w:type="dxa" w:w="4320"/>
          </w:tcPr>
          <w:p>
            <w:r>
              <w:t>性别：male(男) 或 female(女)</w:t>
            </w:r>
          </w:p>
        </w:tc>
      </w:tr>
    </w:tbl>
    <w:p/>
    <w:p>
      <w:r>
        <w:rPr>
          <w:b/>
        </w:rPr>
        <w:t>请求示例：</w:t>
      </w:r>
    </w:p>
    <w:p>
      <w:r>
        <w:t>HTTP请求：</w:t>
        <w:br/>
        <w:t>GET /api/v1/admin/rule-contents/version HTTP/1.1</w:t>
        <w:br/>
        <w:t>Host: localhost:8001</w:t>
        <w:br/>
        <w:t>Content-Type: application/json</w:t>
        <w:br/>
        <w:br/>
        <w:t>{</w:t>
        <w:br/>
        <w:t xml:space="preserve">  "solar_date": "1990-01-15",</w:t>
        <w:br/>
        <w:t xml:space="preserve">  "solar_time": "12:00",</w:t>
        <w:br/>
        <w:t xml:space="preserve">  "gender": "male"</w:t>
        <w:br/>
        <w:t>}</w:t>
      </w:r>
    </w:p>
    <w:p/>
    <w:p>
      <w:r>
        <w:rPr>
          <w:b/>
        </w:rPr>
        <w:t>响应说明：</w:t>
      </w:r>
    </w:p>
    <w:p>
      <w:r>
        <w:t>响应为JSON格式，包含success字段表示请求是否成功，data字段包含具体数据。</w:t>
      </w:r>
    </w:p>
    <w:p/>
    <w:p>
      <w:r>
        <w:rPr>
          <w:b/>
        </w:rPr>
        <w:t>响应示例：</w:t>
      </w:r>
    </w:p>
    <w:p>
      <w:r>
        <w:t>{</w:t>
        <w:br/>
        <w:t xml:space="preserve">  "success": true,</w:t>
        <w:br/>
        <w:t xml:space="preserve">  "data": {</w:t>
        <w:br/>
        <w:t xml:space="preserve">    // 具体数据内容根据接口不同而不同</w:t>
        <w:br/>
        <w:t xml:space="preserve">  },</w:t>
        <w:br/>
        <w:t xml:space="preserve">  "message": "操作成功"</w:t>
        <w:br/>
        <w:t>}</w:t>
      </w:r>
    </w:p>
    <w:p/>
    <w:p>
      <w:r>
        <w:rPr>
          <w:b/>
        </w:rPr>
        <w:t>使用场景：</w:t>
      </w:r>
    </w:p>
    <w:p>
      <w:r>
        <w:t>此接口主要用于adminrule-contentsversion功能，适用于需要获取相关数据的业务场景。</w:t>
      </w:r>
    </w:p>
    <w:p/>
    <w:p>
      <w:pPr>
        <w:pStyle w:val="Heading2"/>
      </w:pPr>
      <w:r>
        <w:rPr>
          <w:color w:val="0066CC"/>
          <w:sz w:val="36"/>
        </w:rPr>
        <w:t>认证服务 接口</w:t>
      </w:r>
    </w:p>
    <w:p/>
    <w:p>
      <w:pPr>
        <w:pStyle w:val="Heading3"/>
      </w:pPr>
      <w:r>
        <w:rPr>
          <w:color w:val="333333"/>
          <w:sz w:val="28"/>
        </w:rPr>
        <w:t>1. 用户登录</w:t>
      </w:r>
    </w:p>
    <w:p>
      <w:r>
        <w:rPr>
          <w:b/>
        </w:rPr>
        <w:t>接口基本信息：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属性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接口名称</w:t>
            </w:r>
          </w:p>
        </w:tc>
        <w:tc>
          <w:tcPr>
            <w:tcW w:type="dxa" w:w="4320"/>
          </w:tcPr>
          <w:p>
            <w:r>
              <w:t>用户登录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接口路径</w:t>
            </w:r>
          </w:p>
        </w:tc>
        <w:tc>
          <w:tcPr>
            <w:tcW w:type="dxa" w:w="4320"/>
          </w:tcPr>
          <w:p>
            <w:r>
              <w:t>/api/v1/auth/login</w:t>
            </w:r>
          </w:p>
        </w:tc>
      </w:tr>
      <w:tr>
        <w:tc>
          <w:tcPr>
            <w:tcW w:type="dxa" w:w="4320"/>
          </w:tcPr>
          <w:p>
            <w:r>
              <w:t>功能说明</w:t>
            </w:r>
          </w:p>
        </w:tc>
        <w:tc>
          <w:tcPr>
            <w:tcW w:type="dxa" w:w="4320"/>
          </w:tcPr>
          <w:p>
            <w:r>
              <w:t>用户登录认证接口，返回访问令牌。</w:t>
            </w:r>
          </w:p>
        </w:tc>
      </w:tr>
    </w:tbl>
    <w:p/>
    <w:p>
      <w:r>
        <w:rPr>
          <w:b/>
        </w:rPr>
        <w:t>接口生成的数据：</w:t>
      </w:r>
    </w:p>
    <w:p>
      <w:r>
        <w:t>此接口用于生成以下数据：</w:t>
      </w:r>
    </w:p>
    <w:p>
      <w:r>
        <w:t xml:space="preserve">  • 访问令牌</w:t>
      </w:r>
    </w:p>
    <w:p>
      <w:r>
        <w:t xml:space="preserve">  • 用户信息</w:t>
      </w:r>
    </w:p>
    <w:p>
      <w:r>
        <w:t xml:space="preserve">  • 登录状态</w:t>
      </w:r>
    </w:p>
    <w:p/>
    <w:p>
      <w:r>
        <w:rPr>
          <w:b/>
        </w:rPr>
        <w:t>详细说明：</w:t>
      </w:r>
    </w:p>
    <w:p>
      <w:r>
        <w:t>简易鉴权接口：</w:t>
      </w:r>
    </w:p>
    <w:p>
      <w:r>
        <w:t>- /auth/login: 以预共享账号登录，返回 JWT（演示用途）</w:t>
      </w:r>
    </w:p>
    <w:p>
      <w:r>
        <w:t>环境变量：</w:t>
      </w:r>
    </w:p>
    <w:p>
      <w:r>
        <w:t>- ADMIN_USERNAME（默认 admin）</w:t>
      </w:r>
    </w:p>
    <w:p>
      <w:r>
        <w:t>- ADMIN_PASSWORD（默认 admin123）</w:t>
      </w:r>
    </w:p>
    <w:p>
      <w:r>
        <w:t>- JWT_EXPIRE_MINUTES（默认 60）</w:t>
      </w:r>
    </w:p>
    <w:p/>
    <w:p>
      <w:r>
        <w:rPr>
          <w:b/>
        </w:rPr>
        <w:t>请求参数：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参数名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参数说明</w:t>
            </w:r>
          </w:p>
        </w:tc>
      </w:tr>
      <w:tr>
        <w:tc>
          <w:tcPr>
            <w:tcW w:type="dxa" w:w="4320"/>
          </w:tcPr>
          <w:p>
            <w:r>
              <w:t>username</w:t>
            </w:r>
          </w:p>
        </w:tc>
        <w:tc>
          <w:tcPr>
            <w:tcW w:type="dxa" w:w="4320"/>
          </w:tcPr>
          <w:p>
            <w:r>
              <w:t>用户名</w:t>
            </w:r>
          </w:p>
        </w:tc>
      </w:tr>
      <w:tr>
        <w:tc>
          <w:tcPr>
            <w:tcW w:type="dxa" w:w="4320"/>
          </w:tcPr>
          <w:p>
            <w:r>
              <w:t>password</w:t>
            </w:r>
          </w:p>
        </w:tc>
        <w:tc>
          <w:tcPr>
            <w:tcW w:type="dxa" w:w="4320"/>
          </w:tcPr>
          <w:p>
            <w:r>
              <w:t>密码</w:t>
            </w:r>
          </w:p>
        </w:tc>
      </w:tr>
    </w:tbl>
    <w:p/>
    <w:p>
      <w:r>
        <w:rPr>
          <w:b/>
        </w:rPr>
        <w:t>请求示例：</w:t>
      </w:r>
    </w:p>
    <w:p>
      <w:r>
        <w:t>HTTP请求：</w:t>
        <w:br/>
        <w:t>POST /api/v1/auth/login HTTP/1.1</w:t>
        <w:br/>
        <w:t>Host: localhost:8001</w:t>
        <w:br/>
        <w:t>Content-Type: application/json</w:t>
        <w:br/>
        <w:br/>
        <w:t>{</w:t>
        <w:br/>
        <w:t xml:space="preserve">  "username": "user@example.com",</w:t>
        <w:br/>
        <w:t xml:space="preserve">  "password": "your_password"</w:t>
        <w:br/>
        <w:t>}</w:t>
      </w:r>
    </w:p>
    <w:p/>
    <w:p>
      <w:r>
        <w:rPr>
          <w:b/>
        </w:rPr>
        <w:t>响应说明：</w:t>
      </w:r>
    </w:p>
    <w:p>
      <w:r>
        <w:t>响应数据包含以下内容：</w:t>
      </w:r>
    </w:p>
    <w:p>
      <w:r>
        <w:t xml:space="preserve">  • 访问令牌</w:t>
      </w:r>
    </w:p>
    <w:p>
      <w:r>
        <w:t xml:space="preserve">  • 用户信息</w:t>
      </w:r>
    </w:p>
    <w:p>
      <w:r>
        <w:t xml:space="preserve">  • 登录状态</w:t>
      </w:r>
    </w:p>
    <w:p/>
    <w:p>
      <w:r>
        <w:rPr>
          <w:b/>
        </w:rPr>
        <w:t>响应示例：</w:t>
      </w:r>
    </w:p>
    <w:p>
      <w:r>
        <w:t>{</w:t>
        <w:br/>
        <w:t xml:space="preserve">  "success": true,</w:t>
        <w:br/>
        <w:t xml:space="preserve">  "data": {</w:t>
        <w:br/>
        <w:t xml:space="preserve">    // 具体数据内容根据接口不同而不同</w:t>
        <w:br/>
        <w:t xml:space="preserve">  },</w:t>
        <w:br/>
        <w:t xml:space="preserve">  "message": "操作成功"</w:t>
        <w:br/>
        <w:t>}</w:t>
      </w:r>
    </w:p>
    <w:p/>
    <w:p>
      <w:r>
        <w:rPr>
          <w:b/>
        </w:rPr>
        <w:t>使用场景：</w:t>
      </w:r>
    </w:p>
    <w:p>
      <w:r>
        <w:t>此接口主要用于用户登录功能，适用于需要获取相关数据的业务场景。</w:t>
      </w:r>
    </w:p>
    <w:p/>
    <w:p>
      <w:pPr>
        <w:pStyle w:val="Heading2"/>
      </w:pPr>
      <w:r>
        <w:rPr>
          <w:color w:val="0066CC"/>
          <w:sz w:val="36"/>
        </w:rPr>
        <w:t>八字计算 接口</w:t>
      </w:r>
    </w:p>
    <w:p/>
    <w:p>
      <w:pPr>
        <w:pStyle w:val="Heading3"/>
      </w:pPr>
      <w:r>
        <w:rPr>
          <w:color w:val="333333"/>
          <w:sz w:val="28"/>
        </w:rPr>
        <w:t>1. 月运势分析</w:t>
      </w:r>
    </w:p>
    <w:p>
      <w:r>
        <w:rPr>
          <w:b/>
        </w:rPr>
        <w:t>接口基本信息：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属性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接口名称</w:t>
            </w:r>
          </w:p>
        </w:tc>
        <w:tc>
          <w:tcPr>
            <w:tcW w:type="dxa" w:w="4320"/>
          </w:tcPr>
          <w:p>
            <w:r>
              <w:t>月运势分析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接口路径</w:t>
            </w:r>
          </w:p>
        </w:tc>
        <w:tc>
          <w:tcPr>
            <w:tcW w:type="dxa" w:w="4320"/>
          </w:tcPr>
          <w:p>
            <w:r>
              <w:t>/api/v1/bazi/monthly-fortune</w:t>
            </w:r>
          </w:p>
        </w:tc>
      </w:tr>
      <w:tr>
        <w:tc>
          <w:tcPr>
            <w:tcW w:type="dxa" w:w="4320"/>
          </w:tcPr>
          <w:p>
            <w:r>
              <w:t>功能说明</w:t>
            </w:r>
          </w:p>
        </w:tc>
        <w:tc>
          <w:tcPr>
            <w:tcW w:type="dxa" w:w="4320"/>
          </w:tcPr>
          <w:p>
            <w:r>
              <w:t>分析当月的运势情况，基于八字和大运流年计算月运。</w:t>
            </w:r>
          </w:p>
        </w:tc>
      </w:tr>
    </w:tbl>
    <w:p/>
    <w:p>
      <w:r>
        <w:rPr>
          <w:b/>
        </w:rPr>
        <w:t>接口生成的数据：</w:t>
      </w:r>
    </w:p>
    <w:p>
      <w:r>
        <w:t>此接口用于生成以下数据：</w:t>
      </w:r>
    </w:p>
    <w:p>
      <w:r>
        <w:t xml:space="preserve">  • 月运势</w:t>
      </w:r>
    </w:p>
    <w:p>
      <w:r>
        <w:t xml:space="preserve">  • 月运分析</w:t>
      </w:r>
    </w:p>
    <w:p>
      <w:r>
        <w:t xml:space="preserve">  • 当月吉凶</w:t>
      </w:r>
    </w:p>
    <w:p/>
    <w:p>
      <w:r>
        <w:rPr>
          <w:b/>
        </w:rPr>
        <w:t>请求参数：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参数名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参数说明</w:t>
            </w:r>
          </w:p>
        </w:tc>
      </w:tr>
      <w:tr>
        <w:tc>
          <w:tcPr>
            <w:tcW w:type="dxa" w:w="4320"/>
          </w:tcPr>
          <w:p>
            <w:r>
              <w:t>solar_date</w:t>
            </w:r>
          </w:p>
        </w:tc>
        <w:tc>
          <w:tcPr>
            <w:tcW w:type="dxa" w:w="4320"/>
          </w:tcPr>
          <w:p>
            <w:r>
              <w:t>阳历出生日期，格式：YYYY-MM-DD</w:t>
            </w:r>
          </w:p>
        </w:tc>
      </w:tr>
      <w:tr>
        <w:tc>
          <w:tcPr>
            <w:tcW w:type="dxa" w:w="4320"/>
          </w:tcPr>
          <w:p>
            <w:r>
              <w:t>solar_time</w:t>
            </w:r>
          </w:p>
        </w:tc>
        <w:tc>
          <w:tcPr>
            <w:tcW w:type="dxa" w:w="4320"/>
          </w:tcPr>
          <w:p>
            <w:r>
              <w:t>出生时间，格式：HH:MM</w:t>
            </w:r>
          </w:p>
        </w:tc>
      </w:tr>
      <w:tr>
        <w:tc>
          <w:tcPr>
            <w:tcW w:type="dxa" w:w="4320"/>
          </w:tcPr>
          <w:p>
            <w:r>
              <w:t>gender</w:t>
            </w:r>
          </w:p>
        </w:tc>
        <w:tc>
          <w:tcPr>
            <w:tcW w:type="dxa" w:w="4320"/>
          </w:tcPr>
          <w:p>
            <w:r>
              <w:t>性别：male/female</w:t>
            </w:r>
          </w:p>
        </w:tc>
      </w:tr>
      <w:tr>
        <w:tc>
          <w:tcPr>
            <w:tcW w:type="dxa" w:w="4320"/>
          </w:tcPr>
          <w:p>
            <w:r>
              <w:t>use_llm</w:t>
            </w:r>
          </w:p>
        </w:tc>
        <w:tc>
          <w:tcPr>
            <w:tcW w:type="dxa" w:w="4320"/>
          </w:tcPr>
          <w:p>
            <w:r>
              <w:t>是否使用LLM生成</w:t>
            </w:r>
          </w:p>
        </w:tc>
      </w:tr>
    </w:tbl>
    <w:p/>
    <w:p>
      <w:r>
        <w:rPr>
          <w:b/>
        </w:rPr>
        <w:t>请求示例：</w:t>
      </w:r>
    </w:p>
    <w:p>
      <w:r>
        <w:t>HTTP请求：</w:t>
        <w:br/>
        <w:t>POST /api/v1/bazi/monthly-fortune HTTP/1.1</w:t>
        <w:br/>
        <w:t>Host: localhost:8001</w:t>
        <w:br/>
        <w:t>Content-Type: application/json</w:t>
        <w:br/>
        <w:br/>
        <w:t>{</w:t>
        <w:br/>
        <w:t xml:space="preserve">  "solar_date": "1990-01-15",</w:t>
        <w:br/>
        <w:t xml:space="preserve">  "solar_time": "12:00",</w:t>
        <w:br/>
        <w:t xml:space="preserve">  "gender": "male"</w:t>
        <w:br/>
        <w:t>}</w:t>
      </w:r>
    </w:p>
    <w:p/>
    <w:p>
      <w:r>
        <w:rPr>
          <w:b/>
        </w:rPr>
        <w:t>响应说明：</w:t>
      </w:r>
    </w:p>
    <w:p>
      <w:r>
        <w:t>响应数据包含以下内容：</w:t>
      </w:r>
    </w:p>
    <w:p>
      <w:r>
        <w:t xml:space="preserve">  • 月运势</w:t>
      </w:r>
    </w:p>
    <w:p>
      <w:r>
        <w:t xml:space="preserve">  • 月运分析</w:t>
      </w:r>
    </w:p>
    <w:p>
      <w:r>
        <w:t xml:space="preserve">  • 当月吉凶</w:t>
      </w:r>
    </w:p>
    <w:p/>
    <w:p>
      <w:r>
        <w:rPr>
          <w:b/>
        </w:rPr>
        <w:t>响应示例：</w:t>
      </w:r>
    </w:p>
    <w:p>
      <w:r>
        <w:t>{</w:t>
        <w:br/>
        <w:t xml:space="preserve">  "success": true,</w:t>
        <w:br/>
        <w:t xml:space="preserve">  "data": {</w:t>
        <w:br/>
        <w:t xml:space="preserve">    // 具体数据内容根据接口不同而不同</w:t>
        <w:br/>
        <w:t xml:space="preserve">  },</w:t>
        <w:br/>
        <w:t xml:space="preserve">  "message": "操作成功"</w:t>
        <w:br/>
        <w:t>}</w:t>
      </w:r>
    </w:p>
    <w:p/>
    <w:p>
      <w:r>
        <w:rPr>
          <w:b/>
        </w:rPr>
        <w:t>使用场景：</w:t>
      </w:r>
    </w:p>
    <w:p>
      <w:r>
        <w:t>此接口主要用于月运势分析功能，适用于需要获取相关数据的业务场景。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color w:val="333333"/>
          <w:sz w:val="28"/>
        </w:rPr>
        <w:t>2. 八字pan展示</w:t>
      </w:r>
    </w:p>
    <w:p>
      <w:r>
        <w:rPr>
          <w:b/>
        </w:rPr>
        <w:t>接口基本信息：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属性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接口名称</w:t>
            </w:r>
          </w:p>
        </w:tc>
        <w:tc>
          <w:tcPr>
            <w:tcW w:type="dxa" w:w="4320"/>
          </w:tcPr>
          <w:p>
            <w:r>
              <w:t>八字pan展示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接口路径</w:t>
            </w:r>
          </w:p>
        </w:tc>
        <w:tc>
          <w:tcPr>
            <w:tcW w:type="dxa" w:w="4320"/>
          </w:tcPr>
          <w:p>
            <w:r>
              <w:t>/api/v1/bazi/pan/display</w:t>
            </w:r>
          </w:p>
        </w:tc>
      </w:tr>
      <w:tr>
        <w:tc>
          <w:tcPr>
            <w:tcW w:type="dxa" w:w="4320"/>
          </w:tcPr>
          <w:p>
            <w:r>
              <w:t>功能说明</w:t>
            </w:r>
          </w:p>
        </w:tc>
        <w:tc>
          <w:tcPr>
            <w:tcW w:type="dxa" w:w="4320"/>
          </w:tcPr>
          <w:p>
            <w:r>
              <w:t>暂无详细说明</w:t>
            </w:r>
          </w:p>
        </w:tc>
      </w:tr>
    </w:tbl>
    <w:p/>
    <w:p>
      <w:r>
        <w:rPr>
          <w:b/>
        </w:rPr>
        <w:t>请求参数：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参数名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参数说明</w:t>
            </w:r>
          </w:p>
        </w:tc>
      </w:tr>
      <w:tr>
        <w:tc>
          <w:tcPr>
            <w:tcW w:type="dxa" w:w="4320"/>
          </w:tcPr>
          <w:p>
            <w:r>
              <w:t>solar_date</w:t>
            </w:r>
          </w:p>
        </w:tc>
        <w:tc>
          <w:tcPr>
            <w:tcW w:type="dxa" w:w="4320"/>
          </w:tcPr>
          <w:p>
            <w:r>
              <w:t>阳历日期，格式：YYYY-MM-DD</w:t>
            </w:r>
          </w:p>
        </w:tc>
      </w:tr>
      <w:tr>
        <w:tc>
          <w:tcPr>
            <w:tcW w:type="dxa" w:w="4320"/>
          </w:tcPr>
          <w:p>
            <w:r>
              <w:t>solar_time</w:t>
            </w:r>
          </w:p>
        </w:tc>
        <w:tc>
          <w:tcPr>
            <w:tcW w:type="dxa" w:w="4320"/>
          </w:tcPr>
          <w:p>
            <w:r>
              <w:t>出生时间，格式：HH:MM</w:t>
            </w:r>
          </w:p>
        </w:tc>
      </w:tr>
      <w:tr>
        <w:tc>
          <w:tcPr>
            <w:tcW w:type="dxa" w:w="4320"/>
          </w:tcPr>
          <w:p>
            <w:r>
              <w:t>gender</w:t>
            </w:r>
          </w:p>
        </w:tc>
        <w:tc>
          <w:tcPr>
            <w:tcW w:type="dxa" w:w="4320"/>
          </w:tcPr>
          <w:p>
            <w:r>
              <w:t>性别：male(男) 或 female(女)</w:t>
            </w:r>
          </w:p>
        </w:tc>
      </w:tr>
    </w:tbl>
    <w:p/>
    <w:p>
      <w:r>
        <w:rPr>
          <w:b/>
        </w:rPr>
        <w:t>请求示例：</w:t>
      </w:r>
    </w:p>
    <w:p>
      <w:r>
        <w:t>HTTP请求：</w:t>
        <w:br/>
        <w:t>POST /api/v1/bazi/pan/display HTTP/1.1</w:t>
        <w:br/>
        <w:t>Host: localhost:8001</w:t>
        <w:br/>
        <w:t>Content-Type: application/json</w:t>
        <w:br/>
        <w:br/>
        <w:t>{</w:t>
        <w:br/>
        <w:t xml:space="preserve">  "solar_date": "1990-01-15",</w:t>
        <w:br/>
        <w:t xml:space="preserve">  "solar_time": "12:00",</w:t>
        <w:br/>
        <w:t xml:space="preserve">  "gender": "male"</w:t>
        <w:br/>
        <w:t>}</w:t>
      </w:r>
    </w:p>
    <w:p/>
    <w:p>
      <w:r>
        <w:rPr>
          <w:b/>
        </w:rPr>
        <w:t>响应说明：</w:t>
      </w:r>
    </w:p>
    <w:p>
      <w:r>
        <w:t>响应为JSON格式，包含success字段表示请求是否成功，data字段包含具体数据。</w:t>
      </w:r>
    </w:p>
    <w:p/>
    <w:p>
      <w:r>
        <w:rPr>
          <w:b/>
        </w:rPr>
        <w:t>响应示例：</w:t>
      </w:r>
    </w:p>
    <w:p>
      <w:r>
        <w:t>{</w:t>
        <w:br/>
        <w:t xml:space="preserve">  "success": true,</w:t>
        <w:br/>
        <w:t xml:space="preserve">  "data": {</w:t>
        <w:br/>
        <w:t xml:space="preserve">    // 具体数据内容根据接口不同而不同</w:t>
        <w:br/>
        <w:t xml:space="preserve">  },</w:t>
        <w:br/>
        <w:t xml:space="preserve">  "message": "操作成功"</w:t>
        <w:br/>
        <w:t>}</w:t>
      </w:r>
    </w:p>
    <w:p/>
    <w:p>
      <w:r>
        <w:rPr>
          <w:b/>
        </w:rPr>
        <w:t>使用场景：</w:t>
      </w:r>
    </w:p>
    <w:p>
      <w:r>
        <w:t>此接口主要用于八字pan展示功能，适用于需要获取相关数据的业务场景。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color w:val="333333"/>
          <w:sz w:val="28"/>
        </w:rPr>
        <w:t>3. 大运展示数据</w:t>
      </w:r>
    </w:p>
    <w:p>
      <w:r>
        <w:rPr>
          <w:b/>
        </w:rPr>
        <w:t>接口基本信息：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属性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接口名称</w:t>
            </w:r>
          </w:p>
        </w:tc>
        <w:tc>
          <w:tcPr>
            <w:tcW w:type="dxa" w:w="4320"/>
          </w:tcPr>
          <w:p>
            <w:r>
              <w:t>大运展示数据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接口路径</w:t>
            </w:r>
          </w:p>
        </w:tc>
        <w:tc>
          <w:tcPr>
            <w:tcW w:type="dxa" w:w="4320"/>
          </w:tcPr>
          <w:p>
            <w:r>
              <w:t>/api/v1/bazi/dayun/display</w:t>
            </w:r>
          </w:p>
        </w:tc>
      </w:tr>
      <w:tr>
        <w:tc>
          <w:tcPr>
            <w:tcW w:type="dxa" w:w="4320"/>
          </w:tcPr>
          <w:p>
            <w:r>
              <w:t>功能说明</w:t>
            </w:r>
          </w:p>
        </w:tc>
        <w:tc>
          <w:tcPr>
            <w:tcW w:type="dxa" w:w="4320"/>
          </w:tcPr>
          <w:p>
            <w:r>
              <w:t>生成大运的详细展示数据，包含每个大运的起止时间、天干地支、十神等信息。</w:t>
            </w:r>
          </w:p>
        </w:tc>
      </w:tr>
    </w:tbl>
    <w:p/>
    <w:p>
      <w:r>
        <w:rPr>
          <w:b/>
        </w:rPr>
        <w:t>接口生成的数据：</w:t>
      </w:r>
    </w:p>
    <w:p>
      <w:r>
        <w:t>此接口用于生成以下数据：</w:t>
      </w:r>
    </w:p>
    <w:p>
      <w:r>
        <w:t xml:space="preserve">  • 大运序列</w:t>
      </w:r>
    </w:p>
    <w:p>
      <w:r>
        <w:t xml:space="preserve">  • 大运详细信息</w:t>
      </w:r>
    </w:p>
    <w:p>
      <w:r>
        <w:t xml:space="preserve">  • 大运起止时间</w:t>
      </w:r>
    </w:p>
    <w:p/>
    <w:p>
      <w:r>
        <w:rPr>
          <w:b/>
        </w:rPr>
        <w:t>请求参数：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参数名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参数说明</w:t>
            </w:r>
          </w:p>
        </w:tc>
      </w:tr>
      <w:tr>
        <w:tc>
          <w:tcPr>
            <w:tcW w:type="dxa" w:w="4320"/>
          </w:tcPr>
          <w:p>
            <w:r>
              <w:t>solar_date</w:t>
            </w:r>
          </w:p>
        </w:tc>
        <w:tc>
          <w:tcPr>
            <w:tcW w:type="dxa" w:w="4320"/>
          </w:tcPr>
          <w:p>
            <w:r>
              <w:t>阳历日期，格式：YYYY-MM-DD</w:t>
            </w:r>
          </w:p>
        </w:tc>
      </w:tr>
      <w:tr>
        <w:tc>
          <w:tcPr>
            <w:tcW w:type="dxa" w:w="4320"/>
          </w:tcPr>
          <w:p>
            <w:r>
              <w:t>solar_time</w:t>
            </w:r>
          </w:p>
        </w:tc>
        <w:tc>
          <w:tcPr>
            <w:tcW w:type="dxa" w:w="4320"/>
          </w:tcPr>
          <w:p>
            <w:r>
              <w:t>出生时间，格式：HH:MM</w:t>
            </w:r>
          </w:p>
        </w:tc>
      </w:tr>
      <w:tr>
        <w:tc>
          <w:tcPr>
            <w:tcW w:type="dxa" w:w="4320"/>
          </w:tcPr>
          <w:p>
            <w:r>
              <w:t>gender</w:t>
            </w:r>
          </w:p>
        </w:tc>
        <w:tc>
          <w:tcPr>
            <w:tcW w:type="dxa" w:w="4320"/>
          </w:tcPr>
          <w:p>
            <w:r>
              <w:t>性别：male(男) 或 female(女)</w:t>
            </w:r>
          </w:p>
        </w:tc>
      </w:tr>
    </w:tbl>
    <w:p/>
    <w:p>
      <w:r>
        <w:rPr>
          <w:b/>
        </w:rPr>
        <w:t>请求示例：</w:t>
      </w:r>
    </w:p>
    <w:p>
      <w:r>
        <w:t>HTTP请求：</w:t>
        <w:br/>
        <w:t>POST /api/v1/bazi/dayun/display HTTP/1.1</w:t>
        <w:br/>
        <w:t>Host: localhost:8001</w:t>
        <w:br/>
        <w:t>Content-Type: application/json</w:t>
        <w:br/>
        <w:br/>
        <w:t>{</w:t>
        <w:br/>
        <w:t xml:space="preserve">  "solar_date": "1990-01-15",</w:t>
        <w:br/>
        <w:t xml:space="preserve">  "solar_time": "12:00",</w:t>
        <w:br/>
        <w:t xml:space="preserve">  "gender": "male"</w:t>
        <w:br/>
        <w:t>}</w:t>
      </w:r>
    </w:p>
    <w:p/>
    <w:p>
      <w:r>
        <w:rPr>
          <w:b/>
        </w:rPr>
        <w:t>响应说明：</w:t>
      </w:r>
    </w:p>
    <w:p>
      <w:r>
        <w:t>响应数据包含以下内容：</w:t>
      </w:r>
    </w:p>
    <w:p>
      <w:r>
        <w:t xml:space="preserve">  • 大运序列</w:t>
      </w:r>
    </w:p>
    <w:p>
      <w:r>
        <w:t xml:space="preserve">  • 大运详细信息</w:t>
      </w:r>
    </w:p>
    <w:p>
      <w:r>
        <w:t xml:space="preserve">  • 大运起止时间</w:t>
      </w:r>
    </w:p>
    <w:p/>
    <w:p>
      <w:r>
        <w:rPr>
          <w:b/>
        </w:rPr>
        <w:t>响应示例：</w:t>
      </w:r>
    </w:p>
    <w:p>
      <w:r>
        <w:t>{</w:t>
        <w:br/>
        <w:t xml:space="preserve">  "success": true,</w:t>
        <w:br/>
        <w:t xml:space="preserve">  "data": {</w:t>
        <w:br/>
        <w:t xml:space="preserve">    // 具体数据内容根据接口不同而不同</w:t>
        <w:br/>
        <w:t xml:space="preserve">  },</w:t>
        <w:br/>
        <w:t xml:space="preserve">  "message": "操作成功"</w:t>
        <w:br/>
        <w:t>}</w:t>
      </w:r>
    </w:p>
    <w:p/>
    <w:p>
      <w:r>
        <w:rPr>
          <w:b/>
        </w:rPr>
        <w:t>使用场景：</w:t>
      </w:r>
    </w:p>
    <w:p>
      <w:r>
        <w:t>此接口主要用于大运展示数据功能，适用于需要获取相关数据的业务场景。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color w:val="333333"/>
          <w:sz w:val="28"/>
        </w:rPr>
        <w:t>4. 流年展示数据</w:t>
      </w:r>
    </w:p>
    <w:p>
      <w:r>
        <w:rPr>
          <w:b/>
        </w:rPr>
        <w:t>接口基本信息：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属性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接口名称</w:t>
            </w:r>
          </w:p>
        </w:tc>
        <w:tc>
          <w:tcPr>
            <w:tcW w:type="dxa" w:w="4320"/>
          </w:tcPr>
          <w:p>
            <w:r>
              <w:t>流年展示数据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接口路径</w:t>
            </w:r>
          </w:p>
        </w:tc>
        <w:tc>
          <w:tcPr>
            <w:tcW w:type="dxa" w:w="4320"/>
          </w:tcPr>
          <w:p>
            <w:r>
              <w:t>/api/v1/bazi/liunian/display</w:t>
            </w:r>
          </w:p>
        </w:tc>
      </w:tr>
      <w:tr>
        <w:tc>
          <w:tcPr>
            <w:tcW w:type="dxa" w:w="4320"/>
          </w:tcPr>
          <w:p>
            <w:r>
              <w:t>功能说明</w:t>
            </w:r>
          </w:p>
        </w:tc>
        <w:tc>
          <w:tcPr>
            <w:tcW w:type="dxa" w:w="4320"/>
          </w:tcPr>
          <w:p>
            <w:r>
              <w:t>生成流年的详细展示数据，包含每年的天干地支、十神、神煞等信息。</w:t>
            </w:r>
          </w:p>
        </w:tc>
      </w:tr>
    </w:tbl>
    <w:p/>
    <w:p>
      <w:r>
        <w:rPr>
          <w:b/>
        </w:rPr>
        <w:t>接口生成的数据：</w:t>
      </w:r>
    </w:p>
    <w:p>
      <w:r>
        <w:t>此接口用于生成以下数据：</w:t>
      </w:r>
    </w:p>
    <w:p>
      <w:r>
        <w:t xml:space="preserve">  • 流年序列</w:t>
      </w:r>
    </w:p>
    <w:p>
      <w:r>
        <w:t xml:space="preserve">  • 流年详细信息</w:t>
      </w:r>
    </w:p>
    <w:p>
      <w:r>
        <w:t xml:space="preserve">  • 流年神煞</w:t>
      </w:r>
    </w:p>
    <w:p/>
    <w:p>
      <w:r>
        <w:rPr>
          <w:b/>
        </w:rPr>
        <w:t>请求参数：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参数名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参数说明</w:t>
            </w:r>
          </w:p>
        </w:tc>
      </w:tr>
      <w:tr>
        <w:tc>
          <w:tcPr>
            <w:tcW w:type="dxa" w:w="4320"/>
          </w:tcPr>
          <w:p>
            <w:r>
              <w:t>solar_date</w:t>
            </w:r>
          </w:p>
        </w:tc>
        <w:tc>
          <w:tcPr>
            <w:tcW w:type="dxa" w:w="4320"/>
          </w:tcPr>
          <w:p>
            <w:r>
              <w:t>阳历日期，格式：YYYY-MM-DD</w:t>
            </w:r>
          </w:p>
        </w:tc>
      </w:tr>
      <w:tr>
        <w:tc>
          <w:tcPr>
            <w:tcW w:type="dxa" w:w="4320"/>
          </w:tcPr>
          <w:p>
            <w:r>
              <w:t>solar_time</w:t>
            </w:r>
          </w:p>
        </w:tc>
        <w:tc>
          <w:tcPr>
            <w:tcW w:type="dxa" w:w="4320"/>
          </w:tcPr>
          <w:p>
            <w:r>
              <w:t>出生时间，格式：HH:MM</w:t>
            </w:r>
          </w:p>
        </w:tc>
      </w:tr>
      <w:tr>
        <w:tc>
          <w:tcPr>
            <w:tcW w:type="dxa" w:w="4320"/>
          </w:tcPr>
          <w:p>
            <w:r>
              <w:t>gender</w:t>
            </w:r>
          </w:p>
        </w:tc>
        <w:tc>
          <w:tcPr>
            <w:tcW w:type="dxa" w:w="4320"/>
          </w:tcPr>
          <w:p>
            <w:r>
              <w:t>性别：male(男) 或 female(女)</w:t>
            </w:r>
          </w:p>
        </w:tc>
      </w:tr>
    </w:tbl>
    <w:p/>
    <w:p>
      <w:r>
        <w:rPr>
          <w:b/>
        </w:rPr>
        <w:t>请求示例：</w:t>
      </w:r>
    </w:p>
    <w:p>
      <w:r>
        <w:t>HTTP请求：</w:t>
        <w:br/>
        <w:t>POST /api/v1/bazi/liunian/display HTTP/1.1</w:t>
        <w:br/>
        <w:t>Host: localhost:8001</w:t>
        <w:br/>
        <w:t>Content-Type: application/json</w:t>
        <w:br/>
        <w:br/>
        <w:t>{</w:t>
        <w:br/>
        <w:t xml:space="preserve">  "solar_date": "1990-01-15",</w:t>
        <w:br/>
        <w:t xml:space="preserve">  "solar_time": "12:00",</w:t>
        <w:br/>
        <w:t xml:space="preserve">  "gender": "male"</w:t>
        <w:br/>
        <w:t>}</w:t>
      </w:r>
    </w:p>
    <w:p/>
    <w:p>
      <w:r>
        <w:rPr>
          <w:b/>
        </w:rPr>
        <w:t>响应说明：</w:t>
      </w:r>
    </w:p>
    <w:p>
      <w:r>
        <w:t>响应数据包含以下内容：</w:t>
      </w:r>
    </w:p>
    <w:p>
      <w:r>
        <w:t xml:space="preserve">  • 流年序列</w:t>
      </w:r>
    </w:p>
    <w:p>
      <w:r>
        <w:t xml:space="preserve">  • 流年详细信息</w:t>
      </w:r>
    </w:p>
    <w:p>
      <w:r>
        <w:t xml:space="preserve">  • 流年神煞</w:t>
      </w:r>
    </w:p>
    <w:p/>
    <w:p>
      <w:r>
        <w:rPr>
          <w:b/>
        </w:rPr>
        <w:t>响应示例：</w:t>
      </w:r>
    </w:p>
    <w:p>
      <w:r>
        <w:t>{</w:t>
        <w:br/>
        <w:t xml:space="preserve">  "success": true,</w:t>
        <w:br/>
        <w:t xml:space="preserve">  "data": {</w:t>
        <w:br/>
        <w:t xml:space="preserve">    // 具体数据内容根据接口不同而不同</w:t>
        <w:br/>
        <w:t xml:space="preserve">  },</w:t>
        <w:br/>
        <w:t xml:space="preserve">  "message": "操作成功"</w:t>
        <w:br/>
        <w:t>}</w:t>
      </w:r>
    </w:p>
    <w:p/>
    <w:p>
      <w:r>
        <w:rPr>
          <w:b/>
        </w:rPr>
        <w:t>使用场景：</w:t>
      </w:r>
    </w:p>
    <w:p>
      <w:r>
        <w:t>此接口主要用于流年展示数据功能，适用于需要获取相关数据的业务场景。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color w:val="333333"/>
          <w:sz w:val="28"/>
        </w:rPr>
        <w:t>5. 流月展示数据</w:t>
      </w:r>
    </w:p>
    <w:p>
      <w:r>
        <w:rPr>
          <w:b/>
        </w:rPr>
        <w:t>接口基本信息：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属性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接口名称</w:t>
            </w:r>
          </w:p>
        </w:tc>
        <w:tc>
          <w:tcPr>
            <w:tcW w:type="dxa" w:w="4320"/>
          </w:tcPr>
          <w:p>
            <w:r>
              <w:t>流月展示数据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接口路径</w:t>
            </w:r>
          </w:p>
        </w:tc>
        <w:tc>
          <w:tcPr>
            <w:tcW w:type="dxa" w:w="4320"/>
          </w:tcPr>
          <w:p>
            <w:r>
              <w:t>/api/v1/bazi/liuyue/display</w:t>
            </w:r>
          </w:p>
        </w:tc>
      </w:tr>
      <w:tr>
        <w:tc>
          <w:tcPr>
            <w:tcW w:type="dxa" w:w="4320"/>
          </w:tcPr>
          <w:p>
            <w:r>
              <w:t>功能说明</w:t>
            </w:r>
          </w:p>
        </w:tc>
        <w:tc>
          <w:tcPr>
            <w:tcW w:type="dxa" w:w="4320"/>
          </w:tcPr>
          <w:p>
            <w:r>
              <w:t>生成流月的详细展示数据，包含每月的天干地支、十神等信息。</w:t>
            </w:r>
          </w:p>
        </w:tc>
      </w:tr>
    </w:tbl>
    <w:p/>
    <w:p>
      <w:r>
        <w:rPr>
          <w:b/>
        </w:rPr>
        <w:t>接口生成的数据：</w:t>
      </w:r>
    </w:p>
    <w:p>
      <w:r>
        <w:t>此接口用于生成以下数据：</w:t>
      </w:r>
    </w:p>
    <w:p>
      <w:r>
        <w:t xml:space="preserve">  • 流月序列</w:t>
      </w:r>
    </w:p>
    <w:p>
      <w:r>
        <w:t xml:space="preserve">  • 流月详细信息</w:t>
      </w:r>
    </w:p>
    <w:p/>
    <w:p>
      <w:r>
        <w:rPr>
          <w:b/>
        </w:rPr>
        <w:t>请求参数：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参数名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参数说明</w:t>
            </w:r>
          </w:p>
        </w:tc>
      </w:tr>
      <w:tr>
        <w:tc>
          <w:tcPr>
            <w:tcW w:type="dxa" w:w="4320"/>
          </w:tcPr>
          <w:p>
            <w:r>
              <w:t>solar_date</w:t>
            </w:r>
          </w:p>
        </w:tc>
        <w:tc>
          <w:tcPr>
            <w:tcW w:type="dxa" w:w="4320"/>
          </w:tcPr>
          <w:p>
            <w:r>
              <w:t>阳历日期，格式：YYYY-MM-DD</w:t>
            </w:r>
          </w:p>
        </w:tc>
      </w:tr>
      <w:tr>
        <w:tc>
          <w:tcPr>
            <w:tcW w:type="dxa" w:w="4320"/>
          </w:tcPr>
          <w:p>
            <w:r>
              <w:t>solar_time</w:t>
            </w:r>
          </w:p>
        </w:tc>
        <w:tc>
          <w:tcPr>
            <w:tcW w:type="dxa" w:w="4320"/>
          </w:tcPr>
          <w:p>
            <w:r>
              <w:t>出生时间，格式：HH:MM</w:t>
            </w:r>
          </w:p>
        </w:tc>
      </w:tr>
      <w:tr>
        <w:tc>
          <w:tcPr>
            <w:tcW w:type="dxa" w:w="4320"/>
          </w:tcPr>
          <w:p>
            <w:r>
              <w:t>gender</w:t>
            </w:r>
          </w:p>
        </w:tc>
        <w:tc>
          <w:tcPr>
            <w:tcW w:type="dxa" w:w="4320"/>
          </w:tcPr>
          <w:p>
            <w:r>
              <w:t>性别：male(男) 或 female(女)</w:t>
            </w:r>
          </w:p>
        </w:tc>
      </w:tr>
    </w:tbl>
    <w:p/>
    <w:p>
      <w:r>
        <w:rPr>
          <w:b/>
        </w:rPr>
        <w:t>请求示例：</w:t>
      </w:r>
    </w:p>
    <w:p>
      <w:r>
        <w:t>HTTP请求：</w:t>
        <w:br/>
        <w:t>POST /api/v1/bazi/liuyue/display HTTP/1.1</w:t>
        <w:br/>
        <w:t>Host: localhost:8001</w:t>
        <w:br/>
        <w:t>Content-Type: application/json</w:t>
        <w:br/>
        <w:br/>
        <w:t>{</w:t>
        <w:br/>
        <w:t xml:space="preserve">  "solar_date": "1990-01-15",</w:t>
        <w:br/>
        <w:t xml:space="preserve">  "solar_time": "12:00",</w:t>
        <w:br/>
        <w:t xml:space="preserve">  "gender": "male"</w:t>
        <w:br/>
        <w:t>}</w:t>
      </w:r>
    </w:p>
    <w:p/>
    <w:p>
      <w:r>
        <w:rPr>
          <w:b/>
        </w:rPr>
        <w:t>响应说明：</w:t>
      </w:r>
    </w:p>
    <w:p>
      <w:r>
        <w:t>响应数据包含以下内容：</w:t>
      </w:r>
    </w:p>
    <w:p>
      <w:r>
        <w:t xml:space="preserve">  • 流月序列</w:t>
      </w:r>
    </w:p>
    <w:p>
      <w:r>
        <w:t xml:space="preserve">  • 流月详细信息</w:t>
      </w:r>
    </w:p>
    <w:p/>
    <w:p>
      <w:r>
        <w:rPr>
          <w:b/>
        </w:rPr>
        <w:t>响应示例：</w:t>
      </w:r>
    </w:p>
    <w:p>
      <w:r>
        <w:t>{</w:t>
        <w:br/>
        <w:t xml:space="preserve">  "success": true,</w:t>
        <w:br/>
        <w:t xml:space="preserve">  "data": {</w:t>
        <w:br/>
        <w:t xml:space="preserve">    // 具体数据内容根据接口不同而不同</w:t>
        <w:br/>
        <w:t xml:space="preserve">  },</w:t>
        <w:br/>
        <w:t xml:space="preserve">  "message": "操作成功"</w:t>
        <w:br/>
        <w:t>}</w:t>
      </w:r>
    </w:p>
    <w:p/>
    <w:p>
      <w:r>
        <w:rPr>
          <w:b/>
        </w:rPr>
        <w:t>使用场景：</w:t>
      </w:r>
    </w:p>
    <w:p>
      <w:r>
        <w:t>此接口主要用于流月展示数据功能，适用于需要获取相关数据的业务场景。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color w:val="333333"/>
          <w:sz w:val="28"/>
        </w:rPr>
        <w:t>6. 运势展示数据</w:t>
      </w:r>
    </w:p>
    <w:p>
      <w:r>
        <w:rPr>
          <w:b/>
        </w:rPr>
        <w:t>接口基本信息：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属性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接口名称</w:t>
            </w:r>
          </w:p>
        </w:tc>
        <w:tc>
          <w:tcPr>
            <w:tcW w:type="dxa" w:w="4320"/>
          </w:tcPr>
          <w:p>
            <w:r>
              <w:t>运势展示数据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接口路径</w:t>
            </w:r>
          </w:p>
        </w:tc>
        <w:tc>
          <w:tcPr>
            <w:tcW w:type="dxa" w:w="4320"/>
          </w:tcPr>
          <w:p>
            <w:r>
              <w:t>/api/v1/bazi/fortune/display</w:t>
            </w:r>
          </w:p>
        </w:tc>
      </w:tr>
      <w:tr>
        <w:tc>
          <w:tcPr>
            <w:tcW w:type="dxa" w:w="4320"/>
          </w:tcPr>
          <w:p>
            <w:r>
              <w:t>功能说明</w:t>
            </w:r>
          </w:p>
        </w:tc>
        <w:tc>
          <w:tcPr>
            <w:tcW w:type="dxa" w:w="4320"/>
          </w:tcPr>
          <w:p>
            <w:r>
              <w:t>生成用于前端展示的运势数据，包含大运、流年等信息的格式化展示。</w:t>
            </w:r>
          </w:p>
        </w:tc>
      </w:tr>
    </w:tbl>
    <w:p/>
    <w:p>
      <w:r>
        <w:rPr>
          <w:b/>
        </w:rPr>
        <w:t>接口生成的数据：</w:t>
      </w:r>
    </w:p>
    <w:p>
      <w:r>
        <w:t>此接口用于生成以下数据：</w:t>
      </w:r>
    </w:p>
    <w:p>
      <w:r>
        <w:t xml:space="preserve">  • 大运数据</w:t>
      </w:r>
    </w:p>
    <w:p>
      <w:r>
        <w:t xml:space="preserve">  • 流年数据</w:t>
      </w:r>
    </w:p>
    <w:p>
      <w:r>
        <w:t xml:space="preserve">  • 格式化展示信息</w:t>
      </w:r>
    </w:p>
    <w:p/>
    <w:p>
      <w:r>
        <w:rPr>
          <w:b/>
        </w:rPr>
        <w:t>请求参数：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参数名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参数说明</w:t>
            </w:r>
          </w:p>
        </w:tc>
      </w:tr>
      <w:tr>
        <w:tc>
          <w:tcPr>
            <w:tcW w:type="dxa" w:w="4320"/>
          </w:tcPr>
          <w:p>
            <w:r>
              <w:t>solar_date</w:t>
            </w:r>
          </w:p>
        </w:tc>
        <w:tc>
          <w:tcPr>
            <w:tcW w:type="dxa" w:w="4320"/>
          </w:tcPr>
          <w:p>
            <w:r>
              <w:t>阳历日期，格式：YYYY-MM-DD</w:t>
            </w:r>
          </w:p>
        </w:tc>
      </w:tr>
      <w:tr>
        <w:tc>
          <w:tcPr>
            <w:tcW w:type="dxa" w:w="4320"/>
          </w:tcPr>
          <w:p>
            <w:r>
              <w:t>solar_time</w:t>
            </w:r>
          </w:p>
        </w:tc>
        <w:tc>
          <w:tcPr>
            <w:tcW w:type="dxa" w:w="4320"/>
          </w:tcPr>
          <w:p>
            <w:r>
              <w:t>出生时间，格式：HH:MM</w:t>
            </w:r>
          </w:p>
        </w:tc>
      </w:tr>
      <w:tr>
        <w:tc>
          <w:tcPr>
            <w:tcW w:type="dxa" w:w="4320"/>
          </w:tcPr>
          <w:p>
            <w:r>
              <w:t>gender</w:t>
            </w:r>
          </w:p>
        </w:tc>
        <w:tc>
          <w:tcPr>
            <w:tcW w:type="dxa" w:w="4320"/>
          </w:tcPr>
          <w:p>
            <w:r>
              <w:t>性别：male(男) 或 female(女)</w:t>
            </w:r>
          </w:p>
        </w:tc>
      </w:tr>
    </w:tbl>
    <w:p/>
    <w:p>
      <w:r>
        <w:rPr>
          <w:b/>
        </w:rPr>
        <w:t>请求示例：</w:t>
      </w:r>
    </w:p>
    <w:p>
      <w:r>
        <w:t>HTTP请求：</w:t>
        <w:br/>
        <w:t>POST /api/v1/bazi/fortune/display HTTP/1.1</w:t>
        <w:br/>
        <w:t>Host: localhost:8001</w:t>
        <w:br/>
        <w:t>Content-Type: application/json</w:t>
        <w:br/>
        <w:br/>
        <w:t>{</w:t>
        <w:br/>
        <w:t xml:space="preserve">  "solar_date": "1990-01-15",</w:t>
        <w:br/>
        <w:t xml:space="preserve">  "solar_time": "12:00",</w:t>
        <w:br/>
        <w:t xml:space="preserve">  "gender": "male"</w:t>
        <w:br/>
        <w:t>}</w:t>
      </w:r>
    </w:p>
    <w:p/>
    <w:p>
      <w:r>
        <w:rPr>
          <w:b/>
        </w:rPr>
        <w:t>响应说明：</w:t>
      </w:r>
    </w:p>
    <w:p>
      <w:r>
        <w:t>响应数据包含以下内容：</w:t>
      </w:r>
    </w:p>
    <w:p>
      <w:r>
        <w:t xml:space="preserve">  • 大运数据</w:t>
      </w:r>
    </w:p>
    <w:p>
      <w:r>
        <w:t xml:space="preserve">  • 流年数据</w:t>
      </w:r>
    </w:p>
    <w:p>
      <w:r>
        <w:t xml:space="preserve">  • 格式化展示信息</w:t>
      </w:r>
    </w:p>
    <w:p/>
    <w:p>
      <w:r>
        <w:rPr>
          <w:b/>
        </w:rPr>
        <w:t>响应示例：</w:t>
      </w:r>
    </w:p>
    <w:p>
      <w:r>
        <w:t>{</w:t>
        <w:br/>
        <w:t xml:space="preserve">  "success": true,</w:t>
        <w:br/>
        <w:t xml:space="preserve">  "data": {</w:t>
        <w:br/>
        <w:t xml:space="preserve">    // 具体数据内容根据接口不同而不同</w:t>
        <w:br/>
        <w:t xml:space="preserve">  },</w:t>
        <w:br/>
        <w:t xml:space="preserve">  "message": "操作成功"</w:t>
        <w:br/>
        <w:t>}</w:t>
      </w:r>
    </w:p>
    <w:p/>
    <w:p>
      <w:r>
        <w:rPr>
          <w:b/>
        </w:rPr>
        <w:t>使用场景：</w:t>
      </w:r>
    </w:p>
    <w:p>
      <w:r>
        <w:t>此接口主要用于运势展示数据功能，适用于需要获取相关数据的业务场景。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color w:val="333333"/>
          <w:sz w:val="28"/>
        </w:rPr>
        <w:t>7. 八字rulesmatch</w:t>
      </w:r>
    </w:p>
    <w:p>
      <w:r>
        <w:rPr>
          <w:b/>
        </w:rPr>
        <w:t>接口基本信息：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属性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接口名称</w:t>
            </w:r>
          </w:p>
        </w:tc>
        <w:tc>
          <w:tcPr>
            <w:tcW w:type="dxa" w:w="4320"/>
          </w:tcPr>
          <w:p>
            <w:r>
              <w:t>八字rulesmatch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接口路径</w:t>
            </w:r>
          </w:p>
        </w:tc>
        <w:tc>
          <w:tcPr>
            <w:tcW w:type="dxa" w:w="4320"/>
          </w:tcPr>
          <w:p>
            <w:r>
              <w:t>/api/v1/bazi/rules/match</w:t>
            </w:r>
          </w:p>
        </w:tc>
      </w:tr>
      <w:tr>
        <w:tc>
          <w:tcPr>
            <w:tcW w:type="dxa" w:w="4320"/>
          </w:tcPr>
          <w:p>
            <w:r>
              <w:t>功能说明</w:t>
            </w:r>
          </w:p>
        </w:tc>
        <w:tc>
          <w:tcPr>
            <w:tcW w:type="dxa" w:w="4320"/>
          </w:tcPr>
          <w:p>
            <w:r>
              <w:t>暂无详细说明</w:t>
            </w:r>
          </w:p>
        </w:tc>
      </w:tr>
    </w:tbl>
    <w:p/>
    <w:p>
      <w:r>
        <w:rPr>
          <w:b/>
        </w:rPr>
        <w:t>请求参数：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参数名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参数说明</w:t>
            </w:r>
          </w:p>
        </w:tc>
      </w:tr>
      <w:tr>
        <w:tc>
          <w:tcPr>
            <w:tcW w:type="dxa" w:w="4320"/>
          </w:tcPr>
          <w:p>
            <w:r>
              <w:t>solar_date</w:t>
            </w:r>
          </w:p>
        </w:tc>
        <w:tc>
          <w:tcPr>
            <w:tcW w:type="dxa" w:w="4320"/>
          </w:tcPr>
          <w:p>
            <w:r>
              <w:t>阳历日期，格式：YYYY-MM-DD</w:t>
            </w:r>
          </w:p>
        </w:tc>
      </w:tr>
      <w:tr>
        <w:tc>
          <w:tcPr>
            <w:tcW w:type="dxa" w:w="4320"/>
          </w:tcPr>
          <w:p>
            <w:r>
              <w:t>solar_time</w:t>
            </w:r>
          </w:p>
        </w:tc>
        <w:tc>
          <w:tcPr>
            <w:tcW w:type="dxa" w:w="4320"/>
          </w:tcPr>
          <w:p>
            <w:r>
              <w:t>出生时间，格式：HH:MM</w:t>
            </w:r>
          </w:p>
        </w:tc>
      </w:tr>
      <w:tr>
        <w:tc>
          <w:tcPr>
            <w:tcW w:type="dxa" w:w="4320"/>
          </w:tcPr>
          <w:p>
            <w:r>
              <w:t>gender</w:t>
            </w:r>
          </w:p>
        </w:tc>
        <w:tc>
          <w:tcPr>
            <w:tcW w:type="dxa" w:w="4320"/>
          </w:tcPr>
          <w:p>
            <w:r>
              <w:t>性别：male(男) 或 female(女)</w:t>
            </w:r>
          </w:p>
        </w:tc>
      </w:tr>
    </w:tbl>
    <w:p/>
    <w:p>
      <w:r>
        <w:rPr>
          <w:b/>
        </w:rPr>
        <w:t>请求示例：</w:t>
      </w:r>
    </w:p>
    <w:p>
      <w:r>
        <w:t>HTTP请求：</w:t>
        <w:br/>
        <w:t>POST /api/v1/bazi/rules/match HTTP/1.1</w:t>
        <w:br/>
        <w:t>Host: localhost:8001</w:t>
        <w:br/>
        <w:t>Content-Type: application/json</w:t>
        <w:br/>
        <w:br/>
        <w:t>{</w:t>
        <w:br/>
        <w:t xml:space="preserve">  "solar_date": "1990-01-15",</w:t>
        <w:br/>
        <w:t xml:space="preserve">  "solar_time": "12:00",</w:t>
        <w:br/>
        <w:t xml:space="preserve">  "gender": "male"</w:t>
        <w:br/>
        <w:t>}</w:t>
      </w:r>
    </w:p>
    <w:p/>
    <w:p>
      <w:r>
        <w:rPr>
          <w:b/>
        </w:rPr>
        <w:t>响应说明：</w:t>
      </w:r>
    </w:p>
    <w:p>
      <w:r>
        <w:t>响应为JSON格式，包含success字段表示请求是否成功，data字段包含具体数据。</w:t>
      </w:r>
    </w:p>
    <w:p/>
    <w:p>
      <w:r>
        <w:rPr>
          <w:b/>
        </w:rPr>
        <w:t>响应示例：</w:t>
      </w:r>
    </w:p>
    <w:p>
      <w:r>
        <w:t>{</w:t>
        <w:br/>
        <w:t xml:space="preserve">  "success": true,</w:t>
        <w:br/>
        <w:t xml:space="preserve">  "data": {</w:t>
        <w:br/>
        <w:t xml:space="preserve">    // 具体数据内容根据接口不同而不同</w:t>
        <w:br/>
        <w:t xml:space="preserve">  },</w:t>
        <w:br/>
        <w:t xml:space="preserve">  "message": "操作成功"</w:t>
        <w:br/>
        <w:t>}</w:t>
      </w:r>
    </w:p>
    <w:p/>
    <w:p>
      <w:r>
        <w:rPr>
          <w:b/>
        </w:rPr>
        <w:t>使用场景：</w:t>
      </w:r>
    </w:p>
    <w:p>
      <w:r>
        <w:t>此接口主要用于八字rulesmatch功能，适用于需要获取相关数据的业务场景。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color w:val="333333"/>
          <w:sz w:val="28"/>
        </w:rPr>
        <w:t>8. 八字rulescurated</w:t>
      </w:r>
    </w:p>
    <w:p>
      <w:r>
        <w:rPr>
          <w:b/>
        </w:rPr>
        <w:t>接口基本信息：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属性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接口名称</w:t>
            </w:r>
          </w:p>
        </w:tc>
        <w:tc>
          <w:tcPr>
            <w:tcW w:type="dxa" w:w="4320"/>
          </w:tcPr>
          <w:p>
            <w:r>
              <w:t>八字rulescurated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接口路径</w:t>
            </w:r>
          </w:p>
        </w:tc>
        <w:tc>
          <w:tcPr>
            <w:tcW w:type="dxa" w:w="4320"/>
          </w:tcPr>
          <w:p>
            <w:r>
              <w:t>/api/v1/bazi/rules/curated</w:t>
            </w:r>
          </w:p>
        </w:tc>
      </w:tr>
      <w:tr>
        <w:tc>
          <w:tcPr>
            <w:tcW w:type="dxa" w:w="4320"/>
          </w:tcPr>
          <w:p>
            <w:r>
              <w:t>功能说明</w:t>
            </w:r>
          </w:p>
        </w:tc>
        <w:tc>
          <w:tcPr>
            <w:tcW w:type="dxa" w:w="4320"/>
          </w:tcPr>
          <w:p>
            <w:r>
              <w:t>暂无详细说明</w:t>
            </w:r>
          </w:p>
        </w:tc>
      </w:tr>
    </w:tbl>
    <w:p/>
    <w:p>
      <w:r>
        <w:rPr>
          <w:b/>
        </w:rPr>
        <w:t>请求参数：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参数名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参数说明</w:t>
            </w:r>
          </w:p>
        </w:tc>
      </w:tr>
      <w:tr>
        <w:tc>
          <w:tcPr>
            <w:tcW w:type="dxa" w:w="4320"/>
          </w:tcPr>
          <w:p>
            <w:r>
              <w:t>solar_date</w:t>
            </w:r>
          </w:p>
        </w:tc>
        <w:tc>
          <w:tcPr>
            <w:tcW w:type="dxa" w:w="4320"/>
          </w:tcPr>
          <w:p>
            <w:r>
              <w:t>阳历日期，格式：YYYY-MM-DD</w:t>
            </w:r>
          </w:p>
        </w:tc>
      </w:tr>
      <w:tr>
        <w:tc>
          <w:tcPr>
            <w:tcW w:type="dxa" w:w="4320"/>
          </w:tcPr>
          <w:p>
            <w:r>
              <w:t>solar_time</w:t>
            </w:r>
          </w:p>
        </w:tc>
        <w:tc>
          <w:tcPr>
            <w:tcW w:type="dxa" w:w="4320"/>
          </w:tcPr>
          <w:p>
            <w:r>
              <w:t>出生时间，格式：HH:MM</w:t>
            </w:r>
          </w:p>
        </w:tc>
      </w:tr>
      <w:tr>
        <w:tc>
          <w:tcPr>
            <w:tcW w:type="dxa" w:w="4320"/>
          </w:tcPr>
          <w:p>
            <w:r>
              <w:t>gender</w:t>
            </w:r>
          </w:p>
        </w:tc>
        <w:tc>
          <w:tcPr>
            <w:tcW w:type="dxa" w:w="4320"/>
          </w:tcPr>
          <w:p>
            <w:r>
              <w:t>性别：male(男) 或 female(女)</w:t>
            </w:r>
          </w:p>
        </w:tc>
      </w:tr>
    </w:tbl>
    <w:p/>
    <w:p>
      <w:r>
        <w:rPr>
          <w:b/>
        </w:rPr>
        <w:t>请求示例：</w:t>
      </w:r>
    </w:p>
    <w:p>
      <w:r>
        <w:t>HTTP请求：</w:t>
        <w:br/>
        <w:t>POST /api/v1/bazi/rules/curated HTTP/1.1</w:t>
        <w:br/>
        <w:t>Host: localhost:8001</w:t>
        <w:br/>
        <w:t>Content-Type: application/json</w:t>
        <w:br/>
        <w:br/>
        <w:t>{</w:t>
        <w:br/>
        <w:t xml:space="preserve">  "solar_date": "1990-01-15",</w:t>
        <w:br/>
        <w:t xml:space="preserve">  "solar_time": "12:00",</w:t>
        <w:br/>
        <w:t xml:space="preserve">  "gender": "male"</w:t>
        <w:br/>
        <w:t>}</w:t>
      </w:r>
    </w:p>
    <w:p/>
    <w:p>
      <w:r>
        <w:rPr>
          <w:b/>
        </w:rPr>
        <w:t>响应说明：</w:t>
      </w:r>
    </w:p>
    <w:p>
      <w:r>
        <w:t>响应为JSON格式，包含success字段表示请求是否成功，data字段包含具体数据。</w:t>
      </w:r>
    </w:p>
    <w:p/>
    <w:p>
      <w:r>
        <w:rPr>
          <w:b/>
        </w:rPr>
        <w:t>响应示例：</w:t>
      </w:r>
    </w:p>
    <w:p>
      <w:r>
        <w:t>{</w:t>
        <w:br/>
        <w:t xml:space="preserve">  "success": true,</w:t>
        <w:br/>
        <w:t xml:space="preserve">  "data": {</w:t>
        <w:br/>
        <w:t xml:space="preserve">    // 具体数据内容根据接口不同而不同</w:t>
        <w:br/>
        <w:t xml:space="preserve">  },</w:t>
        <w:br/>
        <w:t xml:space="preserve">  "message": "操作成功"</w:t>
        <w:br/>
        <w:t>}</w:t>
      </w:r>
    </w:p>
    <w:p/>
    <w:p>
      <w:r>
        <w:rPr>
          <w:b/>
        </w:rPr>
        <w:t>使用场景：</w:t>
      </w:r>
    </w:p>
    <w:p>
      <w:r>
        <w:t>此接口主要用于八字rulescurated功能，适用于需要获取相关数据的业务场景。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color w:val="333333"/>
          <w:sz w:val="28"/>
        </w:rPr>
        <w:t>9. 八字rulestypes</w:t>
      </w:r>
    </w:p>
    <w:p>
      <w:r>
        <w:rPr>
          <w:b/>
        </w:rPr>
        <w:t>接口基本信息：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属性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接口名称</w:t>
            </w:r>
          </w:p>
        </w:tc>
        <w:tc>
          <w:tcPr>
            <w:tcW w:type="dxa" w:w="4320"/>
          </w:tcPr>
          <w:p>
            <w:r>
              <w:t>八字rulestypes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GET</w:t>
            </w:r>
          </w:p>
        </w:tc>
      </w:tr>
      <w:tr>
        <w:tc>
          <w:tcPr>
            <w:tcW w:type="dxa" w:w="4320"/>
          </w:tcPr>
          <w:p>
            <w:r>
              <w:t>接口路径</w:t>
            </w:r>
          </w:p>
        </w:tc>
        <w:tc>
          <w:tcPr>
            <w:tcW w:type="dxa" w:w="4320"/>
          </w:tcPr>
          <w:p>
            <w:r>
              <w:t>/api/v1/bazi/rules/types</w:t>
            </w:r>
          </w:p>
        </w:tc>
      </w:tr>
      <w:tr>
        <w:tc>
          <w:tcPr>
            <w:tcW w:type="dxa" w:w="4320"/>
          </w:tcPr>
          <w:p>
            <w:r>
              <w:t>功能说明</w:t>
            </w:r>
          </w:p>
        </w:tc>
        <w:tc>
          <w:tcPr>
            <w:tcW w:type="dxa" w:w="4320"/>
          </w:tcPr>
          <w:p>
            <w:r>
              <w:t>暂无详细说明</w:t>
            </w:r>
          </w:p>
        </w:tc>
      </w:tr>
    </w:tbl>
    <w:p/>
    <w:p>
      <w:r>
        <w:rPr>
          <w:b/>
        </w:rPr>
        <w:t>请求参数：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参数名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参数说明</w:t>
            </w:r>
          </w:p>
        </w:tc>
      </w:tr>
      <w:tr>
        <w:tc>
          <w:tcPr>
            <w:tcW w:type="dxa" w:w="4320"/>
          </w:tcPr>
          <w:p>
            <w:r>
              <w:t>solar_date</w:t>
            </w:r>
          </w:p>
        </w:tc>
        <w:tc>
          <w:tcPr>
            <w:tcW w:type="dxa" w:w="4320"/>
          </w:tcPr>
          <w:p>
            <w:r>
              <w:t>阳历日期，格式：YYYY-MM-DD</w:t>
            </w:r>
          </w:p>
        </w:tc>
      </w:tr>
      <w:tr>
        <w:tc>
          <w:tcPr>
            <w:tcW w:type="dxa" w:w="4320"/>
          </w:tcPr>
          <w:p>
            <w:r>
              <w:t>solar_time</w:t>
            </w:r>
          </w:p>
        </w:tc>
        <w:tc>
          <w:tcPr>
            <w:tcW w:type="dxa" w:w="4320"/>
          </w:tcPr>
          <w:p>
            <w:r>
              <w:t>出生时间，格式：HH:MM</w:t>
            </w:r>
          </w:p>
        </w:tc>
      </w:tr>
      <w:tr>
        <w:tc>
          <w:tcPr>
            <w:tcW w:type="dxa" w:w="4320"/>
          </w:tcPr>
          <w:p>
            <w:r>
              <w:t>gender</w:t>
            </w:r>
          </w:p>
        </w:tc>
        <w:tc>
          <w:tcPr>
            <w:tcW w:type="dxa" w:w="4320"/>
          </w:tcPr>
          <w:p>
            <w:r>
              <w:t>性别：male(男) 或 female(女)</w:t>
            </w:r>
          </w:p>
        </w:tc>
      </w:tr>
    </w:tbl>
    <w:p/>
    <w:p>
      <w:r>
        <w:rPr>
          <w:b/>
        </w:rPr>
        <w:t>请求示例：</w:t>
      </w:r>
    </w:p>
    <w:p>
      <w:r>
        <w:t>HTTP请求：</w:t>
        <w:br/>
        <w:t>GET /api/v1/bazi/rules/types HTTP/1.1</w:t>
        <w:br/>
        <w:t>Host: localhost:8001</w:t>
        <w:br/>
        <w:t>Content-Type: application/json</w:t>
        <w:br/>
        <w:br/>
        <w:t>{</w:t>
        <w:br/>
        <w:t xml:space="preserve">  "solar_date": "1990-01-15",</w:t>
        <w:br/>
        <w:t xml:space="preserve">  "solar_time": "12:00",</w:t>
        <w:br/>
        <w:t xml:space="preserve">  "gender": "male"</w:t>
        <w:br/>
        <w:t>}</w:t>
      </w:r>
    </w:p>
    <w:p/>
    <w:p>
      <w:r>
        <w:rPr>
          <w:b/>
        </w:rPr>
        <w:t>响应说明：</w:t>
      </w:r>
    </w:p>
    <w:p>
      <w:r>
        <w:t>响应为JSON格式，包含success字段表示请求是否成功，data字段包含具体数据。</w:t>
      </w:r>
    </w:p>
    <w:p/>
    <w:p>
      <w:r>
        <w:rPr>
          <w:b/>
        </w:rPr>
        <w:t>响应示例：</w:t>
      </w:r>
    </w:p>
    <w:p>
      <w:r>
        <w:t>{</w:t>
        <w:br/>
        <w:t xml:space="preserve">  "success": true,</w:t>
        <w:br/>
        <w:t xml:space="preserve">  "data": {</w:t>
        <w:br/>
        <w:t xml:space="preserve">    // 具体数据内容根据接口不同而不同</w:t>
        <w:br/>
        <w:t xml:space="preserve">  },</w:t>
        <w:br/>
        <w:t xml:space="preserve">  "message": "操作成功"</w:t>
        <w:br/>
        <w:t>}</w:t>
      </w:r>
    </w:p>
    <w:p/>
    <w:p>
      <w:r>
        <w:rPr>
          <w:b/>
        </w:rPr>
        <w:t>使用场景：</w:t>
      </w:r>
    </w:p>
    <w:p>
      <w:r>
        <w:t>此接口主要用于八字rulestypes功能，适用于需要获取相关数据的业务场景。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color w:val="333333"/>
          <w:sz w:val="28"/>
        </w:rPr>
        <w:t>10. 八字rulesstats</w:t>
      </w:r>
    </w:p>
    <w:p>
      <w:r>
        <w:rPr>
          <w:b/>
        </w:rPr>
        <w:t>接口基本信息：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属性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接口名称</w:t>
            </w:r>
          </w:p>
        </w:tc>
        <w:tc>
          <w:tcPr>
            <w:tcW w:type="dxa" w:w="4320"/>
          </w:tcPr>
          <w:p>
            <w:r>
              <w:t>八字rulesstats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GET</w:t>
            </w:r>
          </w:p>
        </w:tc>
      </w:tr>
      <w:tr>
        <w:tc>
          <w:tcPr>
            <w:tcW w:type="dxa" w:w="4320"/>
          </w:tcPr>
          <w:p>
            <w:r>
              <w:t>接口路径</w:t>
            </w:r>
          </w:p>
        </w:tc>
        <w:tc>
          <w:tcPr>
            <w:tcW w:type="dxa" w:w="4320"/>
          </w:tcPr>
          <w:p>
            <w:r>
              <w:t>/api/v1/bazi/rules/stats</w:t>
            </w:r>
          </w:p>
        </w:tc>
      </w:tr>
      <w:tr>
        <w:tc>
          <w:tcPr>
            <w:tcW w:type="dxa" w:w="4320"/>
          </w:tcPr>
          <w:p>
            <w:r>
              <w:t>功能说明</w:t>
            </w:r>
          </w:p>
        </w:tc>
        <w:tc>
          <w:tcPr>
            <w:tcW w:type="dxa" w:w="4320"/>
          </w:tcPr>
          <w:p>
            <w:r>
              <w:t>暂无详细说明</w:t>
            </w:r>
          </w:p>
        </w:tc>
      </w:tr>
    </w:tbl>
    <w:p/>
    <w:p>
      <w:r>
        <w:rPr>
          <w:b/>
        </w:rPr>
        <w:t>请求参数：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参数名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参数说明</w:t>
            </w:r>
          </w:p>
        </w:tc>
      </w:tr>
      <w:tr>
        <w:tc>
          <w:tcPr>
            <w:tcW w:type="dxa" w:w="4320"/>
          </w:tcPr>
          <w:p>
            <w:r>
              <w:t>solar_date</w:t>
            </w:r>
          </w:p>
        </w:tc>
        <w:tc>
          <w:tcPr>
            <w:tcW w:type="dxa" w:w="4320"/>
          </w:tcPr>
          <w:p>
            <w:r>
              <w:t>阳历日期，格式：YYYY-MM-DD</w:t>
            </w:r>
          </w:p>
        </w:tc>
      </w:tr>
      <w:tr>
        <w:tc>
          <w:tcPr>
            <w:tcW w:type="dxa" w:w="4320"/>
          </w:tcPr>
          <w:p>
            <w:r>
              <w:t>solar_time</w:t>
            </w:r>
          </w:p>
        </w:tc>
        <w:tc>
          <w:tcPr>
            <w:tcW w:type="dxa" w:w="4320"/>
          </w:tcPr>
          <w:p>
            <w:r>
              <w:t>出生时间，格式：HH:MM</w:t>
            </w:r>
          </w:p>
        </w:tc>
      </w:tr>
      <w:tr>
        <w:tc>
          <w:tcPr>
            <w:tcW w:type="dxa" w:w="4320"/>
          </w:tcPr>
          <w:p>
            <w:r>
              <w:t>gender</w:t>
            </w:r>
          </w:p>
        </w:tc>
        <w:tc>
          <w:tcPr>
            <w:tcW w:type="dxa" w:w="4320"/>
          </w:tcPr>
          <w:p>
            <w:r>
              <w:t>性别：male(男) 或 female(女)</w:t>
            </w:r>
          </w:p>
        </w:tc>
      </w:tr>
    </w:tbl>
    <w:p/>
    <w:p>
      <w:r>
        <w:rPr>
          <w:b/>
        </w:rPr>
        <w:t>请求示例：</w:t>
      </w:r>
    </w:p>
    <w:p>
      <w:r>
        <w:t>HTTP请求：</w:t>
        <w:br/>
        <w:t>GET /api/v1/bazi/rules/stats HTTP/1.1</w:t>
        <w:br/>
        <w:t>Host: localhost:8001</w:t>
        <w:br/>
        <w:t>Content-Type: application/json</w:t>
        <w:br/>
        <w:br/>
        <w:t>{</w:t>
        <w:br/>
        <w:t xml:space="preserve">  "solar_date": "1990-01-15",</w:t>
        <w:br/>
        <w:t xml:space="preserve">  "solar_time": "12:00",</w:t>
        <w:br/>
        <w:t xml:space="preserve">  "gender": "male"</w:t>
        <w:br/>
        <w:t>}</w:t>
      </w:r>
    </w:p>
    <w:p/>
    <w:p>
      <w:r>
        <w:rPr>
          <w:b/>
        </w:rPr>
        <w:t>响应说明：</w:t>
      </w:r>
    </w:p>
    <w:p>
      <w:r>
        <w:t>响应为JSON格式，包含success字段表示请求是否成功，data字段包含具体数据。</w:t>
      </w:r>
    </w:p>
    <w:p/>
    <w:p>
      <w:r>
        <w:rPr>
          <w:b/>
        </w:rPr>
        <w:t>响应示例：</w:t>
      </w:r>
    </w:p>
    <w:p>
      <w:r>
        <w:t>{</w:t>
        <w:br/>
        <w:t xml:space="preserve">  "success": true,</w:t>
        <w:br/>
        <w:t xml:space="preserve">  "data": {</w:t>
        <w:br/>
        <w:t xml:space="preserve">    // 具体数据内容根据接口不同而不同</w:t>
        <w:br/>
        <w:t xml:space="preserve">  },</w:t>
        <w:br/>
        <w:t xml:space="preserve">  "message": "操作成功"</w:t>
        <w:br/>
        <w:t>}</w:t>
      </w:r>
    </w:p>
    <w:p/>
    <w:p>
      <w:r>
        <w:rPr>
          <w:b/>
        </w:rPr>
        <w:t>使用场景：</w:t>
      </w:r>
    </w:p>
    <w:p>
      <w:r>
        <w:t>此接口主要用于八字rulesstats功能，适用于需要获取相关数据的业务场景。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color w:val="333333"/>
          <w:sz w:val="28"/>
        </w:rPr>
        <w:t>11. 八字rulesquery-rizhu-gender</w:t>
      </w:r>
    </w:p>
    <w:p>
      <w:r>
        <w:rPr>
          <w:b/>
        </w:rPr>
        <w:t>接口基本信息：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属性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接口名称</w:t>
            </w:r>
          </w:p>
        </w:tc>
        <w:tc>
          <w:tcPr>
            <w:tcW w:type="dxa" w:w="4320"/>
          </w:tcPr>
          <w:p>
            <w:r>
              <w:t>八字rulesquery-rizhu-gender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接口路径</w:t>
            </w:r>
          </w:p>
        </w:tc>
        <w:tc>
          <w:tcPr>
            <w:tcW w:type="dxa" w:w="4320"/>
          </w:tcPr>
          <w:p>
            <w:r>
              <w:t>/api/v1/bazi/rules/query-rizhu-gender</w:t>
            </w:r>
          </w:p>
        </w:tc>
      </w:tr>
      <w:tr>
        <w:tc>
          <w:tcPr>
            <w:tcW w:type="dxa" w:w="4320"/>
          </w:tcPr>
          <w:p>
            <w:r>
              <w:t>功能说明</w:t>
            </w:r>
          </w:p>
        </w:tc>
        <w:tc>
          <w:tcPr>
            <w:tcW w:type="dxa" w:w="4320"/>
          </w:tcPr>
          <w:p>
            <w:r>
              <w:t>暂无详细说明</w:t>
            </w:r>
          </w:p>
        </w:tc>
      </w:tr>
    </w:tbl>
    <w:p/>
    <w:p>
      <w:r>
        <w:rPr>
          <w:b/>
        </w:rPr>
        <w:t>请求参数：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参数名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参数说明</w:t>
            </w:r>
          </w:p>
        </w:tc>
      </w:tr>
      <w:tr>
        <w:tc>
          <w:tcPr>
            <w:tcW w:type="dxa" w:w="4320"/>
          </w:tcPr>
          <w:p>
            <w:r>
              <w:t>solar_date</w:t>
            </w:r>
          </w:p>
        </w:tc>
        <w:tc>
          <w:tcPr>
            <w:tcW w:type="dxa" w:w="4320"/>
          </w:tcPr>
          <w:p>
            <w:r>
              <w:t>阳历日期，格式：YYYY-MM-DD</w:t>
            </w:r>
          </w:p>
        </w:tc>
      </w:tr>
      <w:tr>
        <w:tc>
          <w:tcPr>
            <w:tcW w:type="dxa" w:w="4320"/>
          </w:tcPr>
          <w:p>
            <w:r>
              <w:t>solar_time</w:t>
            </w:r>
          </w:p>
        </w:tc>
        <w:tc>
          <w:tcPr>
            <w:tcW w:type="dxa" w:w="4320"/>
          </w:tcPr>
          <w:p>
            <w:r>
              <w:t>出生时间，格式：HH:MM</w:t>
            </w:r>
          </w:p>
        </w:tc>
      </w:tr>
      <w:tr>
        <w:tc>
          <w:tcPr>
            <w:tcW w:type="dxa" w:w="4320"/>
          </w:tcPr>
          <w:p>
            <w:r>
              <w:t>gender</w:t>
            </w:r>
          </w:p>
        </w:tc>
        <w:tc>
          <w:tcPr>
            <w:tcW w:type="dxa" w:w="4320"/>
          </w:tcPr>
          <w:p>
            <w:r>
              <w:t>性别：male(男) 或 female(女)</w:t>
            </w:r>
          </w:p>
        </w:tc>
      </w:tr>
    </w:tbl>
    <w:p/>
    <w:p>
      <w:r>
        <w:rPr>
          <w:b/>
        </w:rPr>
        <w:t>请求示例：</w:t>
      </w:r>
    </w:p>
    <w:p>
      <w:r>
        <w:t>HTTP请求：</w:t>
        <w:br/>
        <w:t>POST /api/v1/bazi/rules/query-rizhu-gender HTTP/1.1</w:t>
        <w:br/>
        <w:t>Host: localhost:8001</w:t>
        <w:br/>
        <w:t>Content-Type: application/json</w:t>
        <w:br/>
        <w:br/>
        <w:t>{</w:t>
        <w:br/>
        <w:t xml:space="preserve">  "solar_date": "1990-01-15",</w:t>
        <w:br/>
        <w:t xml:space="preserve">  "solar_time": "12:00",</w:t>
        <w:br/>
        <w:t xml:space="preserve">  "gender": "male"</w:t>
        <w:br/>
        <w:t>}</w:t>
      </w:r>
    </w:p>
    <w:p/>
    <w:p>
      <w:r>
        <w:rPr>
          <w:b/>
        </w:rPr>
        <w:t>响应说明：</w:t>
      </w:r>
    </w:p>
    <w:p>
      <w:r>
        <w:t>响应为JSON格式，包含success字段表示请求是否成功，data字段包含具体数据。</w:t>
      </w:r>
    </w:p>
    <w:p/>
    <w:p>
      <w:r>
        <w:rPr>
          <w:b/>
        </w:rPr>
        <w:t>响应示例：</w:t>
      </w:r>
    </w:p>
    <w:p>
      <w:r>
        <w:t>{</w:t>
        <w:br/>
        <w:t xml:space="preserve">  "success": true,</w:t>
        <w:br/>
        <w:t xml:space="preserve">  "data": {</w:t>
        <w:br/>
        <w:t xml:space="preserve">    // 具体数据内容根据接口不同而不同</w:t>
        <w:br/>
        <w:t xml:space="preserve">  },</w:t>
        <w:br/>
        <w:t xml:space="preserve">  "message": "操作成功"</w:t>
        <w:br/>
        <w:t>}</w:t>
      </w:r>
    </w:p>
    <w:p/>
    <w:p>
      <w:r>
        <w:rPr>
          <w:b/>
        </w:rPr>
        <w:t>使用场景：</w:t>
      </w:r>
    </w:p>
    <w:p>
      <w:r>
        <w:t>此接口主要用于八字rulesquery-rizhu-gender功能，适用于需要获取相关数据的业务场景。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color w:val="333333"/>
          <w:sz w:val="28"/>
        </w:rPr>
        <w:t>12. 今日运势分析</w:t>
      </w:r>
    </w:p>
    <w:p>
      <w:r>
        <w:rPr>
          <w:b/>
        </w:rPr>
        <w:t>接口基本信息：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属性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接口名称</w:t>
            </w:r>
          </w:p>
        </w:tc>
        <w:tc>
          <w:tcPr>
            <w:tcW w:type="dxa" w:w="4320"/>
          </w:tcPr>
          <w:p>
            <w:r>
              <w:t>今日运势分析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接口路径</w:t>
            </w:r>
          </w:p>
        </w:tc>
        <w:tc>
          <w:tcPr>
            <w:tcW w:type="dxa" w:w="4320"/>
          </w:tcPr>
          <w:p>
            <w:r>
              <w:t>/api/v1/bazi/daily-fortune</w:t>
            </w:r>
          </w:p>
        </w:tc>
      </w:tr>
      <w:tr>
        <w:tc>
          <w:tcPr>
            <w:tcW w:type="dxa" w:w="4320"/>
          </w:tcPr>
          <w:p>
            <w:r>
              <w:t>功能说明</w:t>
            </w:r>
          </w:p>
        </w:tc>
        <w:tc>
          <w:tcPr>
            <w:tcW w:type="dxa" w:w="4320"/>
          </w:tcPr>
          <w:p>
            <w:r>
              <w:t>分析当日的运势情况，提供日运日签功能，类似FateTell的今日运势。</w:t>
            </w:r>
          </w:p>
        </w:tc>
      </w:tr>
    </w:tbl>
    <w:p/>
    <w:p>
      <w:r>
        <w:rPr>
          <w:b/>
        </w:rPr>
        <w:t>接口生成的数据：</w:t>
      </w:r>
    </w:p>
    <w:p>
      <w:r>
        <w:t>此接口用于生成以下数据：</w:t>
      </w:r>
    </w:p>
    <w:p>
      <w:r>
        <w:t xml:space="preserve">  • 今日运势</w:t>
      </w:r>
    </w:p>
    <w:p>
      <w:r>
        <w:t xml:space="preserve">  • 日运日签</w:t>
      </w:r>
    </w:p>
    <w:p>
      <w:r>
        <w:t xml:space="preserve">  • 当日吉凶</w:t>
      </w:r>
    </w:p>
    <w:p>
      <w:r>
        <w:t xml:space="preserve">  • 当日建议</w:t>
      </w:r>
    </w:p>
    <w:p/>
    <w:p>
      <w:r>
        <w:rPr>
          <w:b/>
        </w:rPr>
        <w:t>请求参数：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参数名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参数说明</w:t>
            </w:r>
          </w:p>
        </w:tc>
      </w:tr>
      <w:tr>
        <w:tc>
          <w:tcPr>
            <w:tcW w:type="dxa" w:w="4320"/>
          </w:tcPr>
          <w:p>
            <w:r>
              <w:t>solar_date</w:t>
            </w:r>
          </w:p>
        </w:tc>
        <w:tc>
          <w:tcPr>
            <w:tcW w:type="dxa" w:w="4320"/>
          </w:tcPr>
          <w:p>
            <w:r>
              <w:t>用户出生日期（阳历），格式：YYYY-MM-DD</w:t>
            </w:r>
          </w:p>
        </w:tc>
      </w:tr>
      <w:tr>
        <w:tc>
          <w:tcPr>
            <w:tcW w:type="dxa" w:w="4320"/>
          </w:tcPr>
          <w:p>
            <w:r>
              <w:t>solar_time</w:t>
            </w:r>
          </w:p>
        </w:tc>
        <w:tc>
          <w:tcPr>
            <w:tcW w:type="dxa" w:w="4320"/>
          </w:tcPr>
          <w:p>
            <w:r>
              <w:t>用户出生时间，格式：HH:MM</w:t>
            </w:r>
          </w:p>
        </w:tc>
      </w:tr>
      <w:tr>
        <w:tc>
          <w:tcPr>
            <w:tcW w:type="dxa" w:w="4320"/>
          </w:tcPr>
          <w:p>
            <w:r>
              <w:t>gender</w:t>
            </w:r>
          </w:p>
        </w:tc>
        <w:tc>
          <w:tcPr>
            <w:tcW w:type="dxa" w:w="4320"/>
          </w:tcPr>
          <w:p>
            <w:r>
              <w:t>性别：male(男) 或 female(女)</w:t>
            </w:r>
          </w:p>
        </w:tc>
      </w:tr>
    </w:tbl>
    <w:p/>
    <w:p>
      <w:r>
        <w:rPr>
          <w:b/>
        </w:rPr>
        <w:t>请求示例：</w:t>
      </w:r>
    </w:p>
    <w:p>
      <w:r>
        <w:t>HTTP请求：</w:t>
        <w:br/>
        <w:t>POST /api/v1/bazi/daily-fortune HTTP/1.1</w:t>
        <w:br/>
        <w:t>Host: localhost:8001</w:t>
        <w:br/>
        <w:t>Content-Type: application/json</w:t>
        <w:br/>
        <w:br/>
        <w:t>{</w:t>
        <w:br/>
        <w:t xml:space="preserve">  "solar_date": "1990-01-15",</w:t>
        <w:br/>
        <w:t xml:space="preserve">  "solar_time": "12:00",</w:t>
        <w:br/>
        <w:t xml:space="preserve">  "gender": "male"</w:t>
        <w:br/>
        <w:t>}</w:t>
      </w:r>
    </w:p>
    <w:p/>
    <w:p>
      <w:r>
        <w:rPr>
          <w:b/>
        </w:rPr>
        <w:t>响应说明：</w:t>
      </w:r>
    </w:p>
    <w:p>
      <w:r>
        <w:t>响应数据包含以下内容：</w:t>
      </w:r>
    </w:p>
    <w:p>
      <w:r>
        <w:t xml:space="preserve">  • 今日运势</w:t>
      </w:r>
    </w:p>
    <w:p>
      <w:r>
        <w:t xml:space="preserve">  • 日运日签</w:t>
      </w:r>
    </w:p>
    <w:p>
      <w:r>
        <w:t xml:space="preserve">  • 当日吉凶</w:t>
      </w:r>
    </w:p>
    <w:p>
      <w:r>
        <w:t xml:space="preserve">  • 当日建议</w:t>
      </w:r>
    </w:p>
    <w:p/>
    <w:p>
      <w:r>
        <w:rPr>
          <w:b/>
        </w:rPr>
        <w:t>响应示例：</w:t>
      </w:r>
    </w:p>
    <w:p>
      <w:r>
        <w:t>{</w:t>
        <w:br/>
        <w:t xml:space="preserve">  "success": true,</w:t>
        <w:br/>
        <w:t xml:space="preserve">  "data": {</w:t>
        <w:br/>
        <w:t xml:space="preserve">    // 具体数据内容根据接口不同而不同</w:t>
        <w:br/>
        <w:t xml:space="preserve">  },</w:t>
        <w:br/>
        <w:t xml:space="preserve">  "message": "操作成功"</w:t>
        <w:br/>
        <w:t>}</w:t>
      </w:r>
    </w:p>
    <w:p/>
    <w:p>
      <w:r>
        <w:rPr>
          <w:b/>
        </w:rPr>
        <w:t>使用场景：</w:t>
      </w:r>
    </w:p>
    <w:p>
      <w:r>
        <w:t>此接口主要用于今日运势分析功能，适用于需要获取相关数据的业务场景。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color w:val="333333"/>
          <w:sz w:val="28"/>
        </w:rPr>
        <w:t>13. 算法公式规则分析</w:t>
      </w:r>
    </w:p>
    <w:p>
      <w:r>
        <w:rPr>
          <w:b/>
        </w:rPr>
        <w:t>接口基本信息：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属性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接口名称</w:t>
            </w:r>
          </w:p>
        </w:tc>
        <w:tc>
          <w:tcPr>
            <w:tcW w:type="dxa" w:w="4320"/>
          </w:tcPr>
          <w:p>
            <w:r>
              <w:t>算法公式规则分析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接口路径</w:t>
            </w:r>
          </w:p>
        </w:tc>
        <w:tc>
          <w:tcPr>
            <w:tcW w:type="dxa" w:w="4320"/>
          </w:tcPr>
          <w:p>
            <w:r>
              <w:t>/api/v1/bazi/formula-analysis</w:t>
            </w:r>
          </w:p>
        </w:tc>
      </w:tr>
      <w:tr>
        <w:tc>
          <w:tcPr>
            <w:tcW w:type="dxa" w:w="4320"/>
          </w:tcPr>
          <w:p>
            <w:r>
              <w:t>功能说明</w:t>
            </w:r>
          </w:p>
        </w:tc>
        <w:tc>
          <w:tcPr>
            <w:tcW w:type="dxa" w:w="4320"/>
          </w:tcPr>
          <w:p>
            <w:r>
              <w:t>根据八字信息匹配相应的命理规则，返回匹配的规则详情。支持多种规则类型：财富、婚姻、事业、子女、性格、总评、健康、桃花、十神命格等。</w:t>
            </w:r>
          </w:p>
        </w:tc>
      </w:tr>
    </w:tbl>
    <w:p/>
    <w:p>
      <w:r>
        <w:rPr>
          <w:b/>
        </w:rPr>
        <w:t>接口生成的数据：</w:t>
      </w:r>
    </w:p>
    <w:p>
      <w:r>
        <w:t>此接口用于生成以下数据：</w:t>
      </w:r>
    </w:p>
    <w:p>
      <w:r>
        <w:t xml:space="preserve">  • 匹配的规则列表</w:t>
      </w:r>
    </w:p>
    <w:p>
      <w:r>
        <w:t xml:space="preserve">  • 规则详情</w:t>
      </w:r>
    </w:p>
    <w:p>
      <w:r>
        <w:t xml:space="preserve">  • 规则统计</w:t>
      </w:r>
    </w:p>
    <w:p>
      <w:r>
        <w:t xml:space="preserve">  • 规则分类结果</w:t>
      </w:r>
    </w:p>
    <w:p/>
    <w:p>
      <w:r>
        <w:rPr>
          <w:b/>
        </w:rPr>
        <w:t>请求参数：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参数名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参数说明</w:t>
            </w:r>
          </w:p>
        </w:tc>
      </w:tr>
      <w:tr>
        <w:tc>
          <w:tcPr>
            <w:tcW w:type="dxa" w:w="4320"/>
          </w:tcPr>
          <w:p>
            <w:r>
              <w:t>solar_date</w:t>
            </w:r>
          </w:p>
        </w:tc>
        <w:tc>
          <w:tcPr>
            <w:tcW w:type="dxa" w:w="4320"/>
          </w:tcPr>
          <w:p>
            <w:r>
              <w:t>阳历日期，格式：YYYY-MM-DD</w:t>
            </w:r>
          </w:p>
        </w:tc>
      </w:tr>
      <w:tr>
        <w:tc>
          <w:tcPr>
            <w:tcW w:type="dxa" w:w="4320"/>
          </w:tcPr>
          <w:p>
            <w:r>
              <w:t>solar_time</w:t>
            </w:r>
          </w:p>
        </w:tc>
        <w:tc>
          <w:tcPr>
            <w:tcW w:type="dxa" w:w="4320"/>
          </w:tcPr>
          <w:p>
            <w:r>
              <w:t>阳历时间，格式：HH:MM</w:t>
            </w:r>
          </w:p>
        </w:tc>
      </w:tr>
      <w:tr>
        <w:tc>
          <w:tcPr>
            <w:tcW w:type="dxa" w:w="4320"/>
          </w:tcPr>
          <w:p>
            <w:r>
              <w:t>gender</w:t>
            </w:r>
          </w:p>
        </w:tc>
        <w:tc>
          <w:tcPr>
            <w:tcW w:type="dxa" w:w="4320"/>
          </w:tcPr>
          <w:p>
            <w:r>
              <w:t>性别：male/female</w:t>
            </w:r>
          </w:p>
        </w:tc>
      </w:tr>
    </w:tbl>
    <w:p/>
    <w:p>
      <w:r>
        <w:rPr>
          <w:b/>
        </w:rPr>
        <w:t>请求示例：</w:t>
      </w:r>
    </w:p>
    <w:p>
      <w:r>
        <w:t>HTTP请求：</w:t>
        <w:br/>
        <w:t>POST /api/v1/bazi/formula-analysis HTTP/1.1</w:t>
        <w:br/>
        <w:t>Host: localhost:8001</w:t>
        <w:br/>
        <w:t>Content-Type: application/json</w:t>
        <w:br/>
        <w:br/>
        <w:t>{</w:t>
        <w:br/>
        <w:t xml:space="preserve">  "solar_date": "1990-01-15",</w:t>
        <w:br/>
        <w:t xml:space="preserve">  "solar_time": "12:00",</w:t>
        <w:br/>
        <w:t xml:space="preserve">  "gender": "male",</w:t>
        <w:br/>
        <w:t xml:space="preserve">  "rule_types": ["wealth", "marriage", "career"]</w:t>
        <w:br/>
        <w:t>}</w:t>
      </w:r>
    </w:p>
    <w:p/>
    <w:p>
      <w:r>
        <w:rPr>
          <w:b/>
        </w:rPr>
        <w:t>响应说明：</w:t>
      </w:r>
    </w:p>
    <w:p>
      <w:r>
        <w:t>响应数据包含以下内容：</w:t>
      </w:r>
    </w:p>
    <w:p>
      <w:r>
        <w:t xml:space="preserve">  • 匹配的规则列表</w:t>
      </w:r>
    </w:p>
    <w:p>
      <w:r>
        <w:t xml:space="preserve">  • 规则详情</w:t>
      </w:r>
    </w:p>
    <w:p>
      <w:r>
        <w:t xml:space="preserve">  • 规则统计</w:t>
      </w:r>
    </w:p>
    <w:p>
      <w:r>
        <w:t xml:space="preserve">  • 规则分类结果</w:t>
      </w:r>
    </w:p>
    <w:p/>
    <w:p>
      <w:r>
        <w:rPr>
          <w:b/>
        </w:rPr>
        <w:t>响应示例：</w:t>
      </w:r>
    </w:p>
    <w:p>
      <w:r>
        <w:t>{</w:t>
        <w:br/>
        <w:t xml:space="preserve">  "success": true,</w:t>
        <w:br/>
        <w:t xml:space="preserve">  "data": {</w:t>
        <w:br/>
        <w:t xml:space="preserve">    // 具体数据内容根据接口不同而不同</w:t>
        <w:br/>
        <w:t xml:space="preserve">  },</w:t>
        <w:br/>
        <w:t xml:space="preserve">  "message": "操作成功"</w:t>
        <w:br/>
        <w:t>}</w:t>
      </w:r>
    </w:p>
    <w:p/>
    <w:p>
      <w:r>
        <w:rPr>
          <w:b/>
        </w:rPr>
        <w:t>使用场景：</w:t>
      </w:r>
    </w:p>
    <w:p>
      <w:r>
        <w:t>此接口主要用于算法公式规则分析功能，适用于需要获取相关数据的业务场景。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color w:val="333333"/>
          <w:sz w:val="28"/>
        </w:rPr>
        <w:t>14. 八字formula-rulesinfo</w:t>
      </w:r>
    </w:p>
    <w:p>
      <w:r>
        <w:rPr>
          <w:b/>
        </w:rPr>
        <w:t>接口基本信息：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属性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接口名称</w:t>
            </w:r>
          </w:p>
        </w:tc>
        <w:tc>
          <w:tcPr>
            <w:tcW w:type="dxa" w:w="4320"/>
          </w:tcPr>
          <w:p>
            <w:r>
              <w:t>八字formula-rulesinfo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GET</w:t>
            </w:r>
          </w:p>
        </w:tc>
      </w:tr>
      <w:tr>
        <w:tc>
          <w:tcPr>
            <w:tcW w:type="dxa" w:w="4320"/>
          </w:tcPr>
          <w:p>
            <w:r>
              <w:t>接口路径</w:t>
            </w:r>
          </w:p>
        </w:tc>
        <w:tc>
          <w:tcPr>
            <w:tcW w:type="dxa" w:w="4320"/>
          </w:tcPr>
          <w:p>
            <w:r>
              <w:t>/api/v1/bazi/formula-rules/info</w:t>
            </w:r>
          </w:p>
        </w:tc>
      </w:tr>
      <w:tr>
        <w:tc>
          <w:tcPr>
            <w:tcW w:type="dxa" w:w="4320"/>
          </w:tcPr>
          <w:p>
            <w:r>
              <w:t>功能说明</w:t>
            </w:r>
          </w:p>
        </w:tc>
        <w:tc>
          <w:tcPr>
            <w:tcW w:type="dxa" w:w="4320"/>
          </w:tcPr>
          <w:p>
            <w:r>
              <w:t>暂无详细说明</w:t>
            </w:r>
          </w:p>
        </w:tc>
      </w:tr>
    </w:tbl>
    <w:p/>
    <w:p>
      <w:r>
        <w:rPr>
          <w:b/>
        </w:rPr>
        <w:t>请求参数：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参数名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参数说明</w:t>
            </w:r>
          </w:p>
        </w:tc>
      </w:tr>
      <w:tr>
        <w:tc>
          <w:tcPr>
            <w:tcW w:type="dxa" w:w="4320"/>
          </w:tcPr>
          <w:p>
            <w:r>
              <w:t>solar_date</w:t>
            </w:r>
          </w:p>
        </w:tc>
        <w:tc>
          <w:tcPr>
            <w:tcW w:type="dxa" w:w="4320"/>
          </w:tcPr>
          <w:p>
            <w:r>
              <w:t>阳历日期，格式：YYYY-MM-DD</w:t>
            </w:r>
          </w:p>
        </w:tc>
      </w:tr>
      <w:tr>
        <w:tc>
          <w:tcPr>
            <w:tcW w:type="dxa" w:w="4320"/>
          </w:tcPr>
          <w:p>
            <w:r>
              <w:t>solar_time</w:t>
            </w:r>
          </w:p>
        </w:tc>
        <w:tc>
          <w:tcPr>
            <w:tcW w:type="dxa" w:w="4320"/>
          </w:tcPr>
          <w:p>
            <w:r>
              <w:t>阳历时间，格式：HH:MM</w:t>
            </w:r>
          </w:p>
        </w:tc>
      </w:tr>
      <w:tr>
        <w:tc>
          <w:tcPr>
            <w:tcW w:type="dxa" w:w="4320"/>
          </w:tcPr>
          <w:p>
            <w:r>
              <w:t>gender</w:t>
            </w:r>
          </w:p>
        </w:tc>
        <w:tc>
          <w:tcPr>
            <w:tcW w:type="dxa" w:w="4320"/>
          </w:tcPr>
          <w:p>
            <w:r>
              <w:t>性别：male/female</w:t>
            </w:r>
          </w:p>
        </w:tc>
      </w:tr>
    </w:tbl>
    <w:p/>
    <w:p>
      <w:r>
        <w:rPr>
          <w:b/>
        </w:rPr>
        <w:t>请求示例：</w:t>
      </w:r>
    </w:p>
    <w:p>
      <w:r>
        <w:t>HTTP请求：</w:t>
        <w:br/>
        <w:t>GET /api/v1/bazi/formula-rules/info HTTP/1.1</w:t>
        <w:br/>
        <w:t>Host: localhost:8001</w:t>
        <w:br/>
        <w:t>Content-Type: application/json</w:t>
        <w:br/>
        <w:br/>
        <w:t>{</w:t>
        <w:br/>
        <w:t xml:space="preserve">  "solar_date": "1990-01-15",</w:t>
        <w:br/>
        <w:t xml:space="preserve">  "solar_time": "12:00",</w:t>
        <w:br/>
        <w:t xml:space="preserve">  "gender": "male"</w:t>
        <w:br/>
        <w:t>}</w:t>
      </w:r>
    </w:p>
    <w:p/>
    <w:p>
      <w:r>
        <w:rPr>
          <w:b/>
        </w:rPr>
        <w:t>响应说明：</w:t>
      </w:r>
    </w:p>
    <w:p>
      <w:r>
        <w:t>响应为JSON格式，包含success字段表示请求是否成功，data字段包含具体数据。</w:t>
      </w:r>
    </w:p>
    <w:p/>
    <w:p>
      <w:r>
        <w:rPr>
          <w:b/>
        </w:rPr>
        <w:t>响应示例：</w:t>
      </w:r>
    </w:p>
    <w:p>
      <w:r>
        <w:t>{</w:t>
        <w:br/>
        <w:t xml:space="preserve">  "success": true,</w:t>
        <w:br/>
        <w:t xml:space="preserve">  "data": {</w:t>
        <w:br/>
        <w:t xml:space="preserve">    // 具体数据内容根据接口不同而不同</w:t>
        <w:br/>
        <w:t xml:space="preserve">  },</w:t>
        <w:br/>
        <w:t xml:space="preserve">  "message": "操作成功"</w:t>
        <w:br/>
        <w:t>}</w:t>
      </w:r>
    </w:p>
    <w:p/>
    <w:p>
      <w:r>
        <w:rPr>
          <w:b/>
        </w:rPr>
        <w:t>使用场景：</w:t>
      </w:r>
    </w:p>
    <w:p>
      <w:r>
        <w:t>此接口主要用于八字formula-rulesinfo功能，适用于需要获取相关数据的业务场景。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color w:val="333333"/>
          <w:sz w:val="28"/>
        </w:rPr>
        <w:t>15. 八字chatcreate</w:t>
      </w:r>
    </w:p>
    <w:p>
      <w:r>
        <w:rPr>
          <w:b/>
        </w:rPr>
        <w:t>接口基本信息：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属性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接口名称</w:t>
            </w:r>
          </w:p>
        </w:tc>
        <w:tc>
          <w:tcPr>
            <w:tcW w:type="dxa" w:w="4320"/>
          </w:tcPr>
          <w:p>
            <w:r>
              <w:t>八字chatcreate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接口路径</w:t>
            </w:r>
          </w:p>
        </w:tc>
        <w:tc>
          <w:tcPr>
            <w:tcW w:type="dxa" w:w="4320"/>
          </w:tcPr>
          <w:p>
            <w:r>
              <w:t>/api/v1/bazi/chat/create</w:t>
            </w:r>
          </w:p>
        </w:tc>
      </w:tr>
      <w:tr>
        <w:tc>
          <w:tcPr>
            <w:tcW w:type="dxa" w:w="4320"/>
          </w:tcPr>
          <w:p>
            <w:r>
              <w:t>功能说明</w:t>
            </w:r>
          </w:p>
        </w:tc>
        <w:tc>
          <w:tcPr>
            <w:tcW w:type="dxa" w:w="4320"/>
          </w:tcPr>
          <w:p>
            <w:r>
              <w:t>暂无详细说明</w:t>
            </w:r>
          </w:p>
        </w:tc>
      </w:tr>
    </w:tbl>
    <w:p/>
    <w:p>
      <w:r>
        <w:rPr>
          <w:b/>
        </w:rPr>
        <w:t>请求参数：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参数名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参数说明</w:t>
            </w:r>
          </w:p>
        </w:tc>
      </w:tr>
      <w:tr>
        <w:tc>
          <w:tcPr>
            <w:tcW w:type="dxa" w:w="4320"/>
          </w:tcPr>
          <w:p>
            <w:r>
              <w:t>solar_date</w:t>
            </w:r>
          </w:p>
        </w:tc>
        <w:tc>
          <w:tcPr>
            <w:tcW w:type="dxa" w:w="4320"/>
          </w:tcPr>
          <w:p>
            <w:r>
              <w:t>阳历日期，格式：YYYY-MM-DD</w:t>
            </w:r>
          </w:p>
        </w:tc>
      </w:tr>
      <w:tr>
        <w:tc>
          <w:tcPr>
            <w:tcW w:type="dxa" w:w="4320"/>
          </w:tcPr>
          <w:p>
            <w:r>
              <w:t>solar_time</w:t>
            </w:r>
          </w:p>
        </w:tc>
        <w:tc>
          <w:tcPr>
            <w:tcW w:type="dxa" w:w="4320"/>
          </w:tcPr>
          <w:p>
            <w:r>
              <w:t>出生时间，格式：HH:MM</w:t>
            </w:r>
          </w:p>
        </w:tc>
      </w:tr>
      <w:tr>
        <w:tc>
          <w:tcPr>
            <w:tcW w:type="dxa" w:w="4320"/>
          </w:tcPr>
          <w:p>
            <w:r>
              <w:t>gender</w:t>
            </w:r>
          </w:p>
        </w:tc>
        <w:tc>
          <w:tcPr>
            <w:tcW w:type="dxa" w:w="4320"/>
          </w:tcPr>
          <w:p>
            <w:r>
              <w:t>性别：male(男) 或 female(女)</w:t>
            </w:r>
          </w:p>
        </w:tc>
      </w:tr>
      <w:tr>
        <w:tc>
          <w:tcPr>
            <w:tcW w:type="dxa" w:w="4320"/>
          </w:tcPr>
          <w:p>
            <w:r>
              <w:t>conversation_id</w:t>
            </w:r>
          </w:p>
        </w:tc>
        <w:tc>
          <w:tcPr>
            <w:tcW w:type="dxa" w:w="4320"/>
          </w:tcPr>
          <w:p>
            <w:r>
              <w:t>对话 ID</w:t>
            </w:r>
          </w:p>
        </w:tc>
      </w:tr>
      <w:tr>
        <w:tc>
          <w:tcPr>
            <w:tcW w:type="dxa" w:w="4320"/>
          </w:tcPr>
          <w:p>
            <w:r>
              <w:t>user_message</w:t>
            </w:r>
          </w:p>
        </w:tc>
        <w:tc>
          <w:tcPr>
            <w:tcW w:type="dxa" w:w="4320"/>
          </w:tcPr>
          <w:p>
            <w:r>
              <w:t>用户消息</w:t>
            </w:r>
          </w:p>
        </w:tc>
      </w:tr>
    </w:tbl>
    <w:p/>
    <w:p>
      <w:r>
        <w:rPr>
          <w:b/>
        </w:rPr>
        <w:t>请求示例：</w:t>
      </w:r>
    </w:p>
    <w:p>
      <w:r>
        <w:t>HTTP请求：</w:t>
        <w:br/>
        <w:t>POST /api/v1/bazi/chat/create HTTP/1.1</w:t>
        <w:br/>
        <w:t>Host: localhost:8001</w:t>
        <w:br/>
        <w:t>Content-Type: application/json</w:t>
        <w:br/>
        <w:br/>
        <w:t>{</w:t>
        <w:br/>
        <w:t xml:space="preserve">  "solar_date": "1990-01-15",</w:t>
        <w:br/>
        <w:t xml:space="preserve">  "solar_time": "12:00",</w:t>
        <w:br/>
        <w:t xml:space="preserve">  "gender": "male"</w:t>
        <w:br/>
        <w:t>}</w:t>
      </w:r>
    </w:p>
    <w:p/>
    <w:p>
      <w:r>
        <w:rPr>
          <w:b/>
        </w:rPr>
        <w:t>响应说明：</w:t>
      </w:r>
    </w:p>
    <w:p>
      <w:r>
        <w:t>响应为JSON格式，包含success字段表示请求是否成功，data字段包含具体数据。</w:t>
      </w:r>
    </w:p>
    <w:p/>
    <w:p>
      <w:r>
        <w:rPr>
          <w:b/>
        </w:rPr>
        <w:t>响应示例：</w:t>
      </w:r>
    </w:p>
    <w:p>
      <w:r>
        <w:t>{</w:t>
        <w:br/>
        <w:t xml:space="preserve">  "success": true,</w:t>
        <w:br/>
        <w:t xml:space="preserve">  "data": {</w:t>
        <w:br/>
        <w:t xml:space="preserve">    // 具体数据内容根据接口不同而不同</w:t>
        <w:br/>
        <w:t xml:space="preserve">  },</w:t>
        <w:br/>
        <w:t xml:space="preserve">  "message": "操作成功"</w:t>
        <w:br/>
        <w:t>}</w:t>
      </w:r>
    </w:p>
    <w:p/>
    <w:p>
      <w:r>
        <w:rPr>
          <w:b/>
        </w:rPr>
        <w:t>使用场景：</w:t>
      </w:r>
    </w:p>
    <w:p>
      <w:r>
        <w:t>此接口主要用于八字chatcreate功能，适用于需要获取相关数据的业务场景。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color w:val="333333"/>
          <w:sz w:val="28"/>
        </w:rPr>
        <w:t>16. 八字chatsend</w:t>
      </w:r>
    </w:p>
    <w:p>
      <w:r>
        <w:rPr>
          <w:b/>
        </w:rPr>
        <w:t>接口基本信息：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属性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接口名称</w:t>
            </w:r>
          </w:p>
        </w:tc>
        <w:tc>
          <w:tcPr>
            <w:tcW w:type="dxa" w:w="4320"/>
          </w:tcPr>
          <w:p>
            <w:r>
              <w:t>八字chatsend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接口路径</w:t>
            </w:r>
          </w:p>
        </w:tc>
        <w:tc>
          <w:tcPr>
            <w:tcW w:type="dxa" w:w="4320"/>
          </w:tcPr>
          <w:p>
            <w:r>
              <w:t>/api/v1/bazi/chat/send</w:t>
            </w:r>
          </w:p>
        </w:tc>
      </w:tr>
      <w:tr>
        <w:tc>
          <w:tcPr>
            <w:tcW w:type="dxa" w:w="4320"/>
          </w:tcPr>
          <w:p>
            <w:r>
              <w:t>功能说明</w:t>
            </w:r>
          </w:p>
        </w:tc>
        <w:tc>
          <w:tcPr>
            <w:tcW w:type="dxa" w:w="4320"/>
          </w:tcPr>
          <w:p>
            <w:r>
              <w:t>暂无详细说明</w:t>
            </w:r>
          </w:p>
        </w:tc>
      </w:tr>
    </w:tbl>
    <w:p/>
    <w:p>
      <w:r>
        <w:rPr>
          <w:b/>
        </w:rPr>
        <w:t>请求参数：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参数名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参数说明</w:t>
            </w:r>
          </w:p>
        </w:tc>
      </w:tr>
      <w:tr>
        <w:tc>
          <w:tcPr>
            <w:tcW w:type="dxa" w:w="4320"/>
          </w:tcPr>
          <w:p>
            <w:r>
              <w:t>solar_date</w:t>
            </w:r>
          </w:p>
        </w:tc>
        <w:tc>
          <w:tcPr>
            <w:tcW w:type="dxa" w:w="4320"/>
          </w:tcPr>
          <w:p>
            <w:r>
              <w:t>阳历日期，格式：YYYY-MM-DD</w:t>
            </w:r>
          </w:p>
        </w:tc>
      </w:tr>
      <w:tr>
        <w:tc>
          <w:tcPr>
            <w:tcW w:type="dxa" w:w="4320"/>
          </w:tcPr>
          <w:p>
            <w:r>
              <w:t>solar_time</w:t>
            </w:r>
          </w:p>
        </w:tc>
        <w:tc>
          <w:tcPr>
            <w:tcW w:type="dxa" w:w="4320"/>
          </w:tcPr>
          <w:p>
            <w:r>
              <w:t>出生时间，格式：HH:MM</w:t>
            </w:r>
          </w:p>
        </w:tc>
      </w:tr>
      <w:tr>
        <w:tc>
          <w:tcPr>
            <w:tcW w:type="dxa" w:w="4320"/>
          </w:tcPr>
          <w:p>
            <w:r>
              <w:t>gender</w:t>
            </w:r>
          </w:p>
        </w:tc>
        <w:tc>
          <w:tcPr>
            <w:tcW w:type="dxa" w:w="4320"/>
          </w:tcPr>
          <w:p>
            <w:r>
              <w:t>性别：male(男) 或 female(女)</w:t>
            </w:r>
          </w:p>
        </w:tc>
      </w:tr>
      <w:tr>
        <w:tc>
          <w:tcPr>
            <w:tcW w:type="dxa" w:w="4320"/>
          </w:tcPr>
          <w:p>
            <w:r>
              <w:t>conversation_id</w:t>
            </w:r>
          </w:p>
        </w:tc>
        <w:tc>
          <w:tcPr>
            <w:tcW w:type="dxa" w:w="4320"/>
          </w:tcPr>
          <w:p>
            <w:r>
              <w:t>对话 ID</w:t>
            </w:r>
          </w:p>
        </w:tc>
      </w:tr>
      <w:tr>
        <w:tc>
          <w:tcPr>
            <w:tcW w:type="dxa" w:w="4320"/>
          </w:tcPr>
          <w:p>
            <w:r>
              <w:t>user_message</w:t>
            </w:r>
          </w:p>
        </w:tc>
        <w:tc>
          <w:tcPr>
            <w:tcW w:type="dxa" w:w="4320"/>
          </w:tcPr>
          <w:p>
            <w:r>
              <w:t>用户消息</w:t>
            </w:r>
          </w:p>
        </w:tc>
      </w:tr>
    </w:tbl>
    <w:p/>
    <w:p>
      <w:r>
        <w:rPr>
          <w:b/>
        </w:rPr>
        <w:t>请求示例：</w:t>
      </w:r>
    </w:p>
    <w:p>
      <w:r>
        <w:t>HTTP请求：</w:t>
        <w:br/>
        <w:t>POST /api/v1/bazi/chat/send HTTP/1.1</w:t>
        <w:br/>
        <w:t>Host: localhost:8001</w:t>
        <w:br/>
        <w:t>Content-Type: application/json</w:t>
        <w:br/>
        <w:br/>
        <w:t>{</w:t>
        <w:br/>
        <w:t xml:space="preserve">  "solar_date": "1990-01-15",</w:t>
        <w:br/>
        <w:t xml:space="preserve">  "solar_time": "12:00",</w:t>
        <w:br/>
        <w:t xml:space="preserve">  "gender": "male"</w:t>
        <w:br/>
        <w:t>}</w:t>
      </w:r>
    </w:p>
    <w:p/>
    <w:p>
      <w:r>
        <w:rPr>
          <w:b/>
        </w:rPr>
        <w:t>响应说明：</w:t>
      </w:r>
    </w:p>
    <w:p>
      <w:r>
        <w:t>响应为JSON格式，包含success字段表示请求是否成功，data字段包含具体数据。</w:t>
      </w:r>
    </w:p>
    <w:p/>
    <w:p>
      <w:r>
        <w:rPr>
          <w:b/>
        </w:rPr>
        <w:t>响应示例：</w:t>
      </w:r>
    </w:p>
    <w:p>
      <w:r>
        <w:t>{</w:t>
        <w:br/>
        <w:t xml:space="preserve">  "success": true,</w:t>
        <w:br/>
        <w:t xml:space="preserve">  "data": {</w:t>
        <w:br/>
        <w:t xml:space="preserve">    // 具体数据内容根据接口不同而不同</w:t>
        <w:br/>
        <w:t xml:space="preserve">  },</w:t>
        <w:br/>
        <w:t xml:space="preserve">  "message": "操作成功"</w:t>
        <w:br/>
        <w:t>}</w:t>
      </w:r>
    </w:p>
    <w:p/>
    <w:p>
      <w:r>
        <w:rPr>
          <w:b/>
        </w:rPr>
        <w:t>使用场景：</w:t>
      </w:r>
    </w:p>
    <w:p>
      <w:r>
        <w:t>此接口主要用于八字chatsend功能，适用于需要获取相关数据的业务场景。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color w:val="333333"/>
          <w:sz w:val="28"/>
        </w:rPr>
        <w:t>17. 八字chathistory{conversation_id}</w:t>
      </w:r>
    </w:p>
    <w:p>
      <w:r>
        <w:rPr>
          <w:b/>
        </w:rPr>
        <w:t>接口基本信息：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属性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接口名称</w:t>
            </w:r>
          </w:p>
        </w:tc>
        <w:tc>
          <w:tcPr>
            <w:tcW w:type="dxa" w:w="4320"/>
          </w:tcPr>
          <w:p>
            <w:r>
              <w:t>八字chathistory{conversation_id}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GET</w:t>
            </w:r>
          </w:p>
        </w:tc>
      </w:tr>
      <w:tr>
        <w:tc>
          <w:tcPr>
            <w:tcW w:type="dxa" w:w="4320"/>
          </w:tcPr>
          <w:p>
            <w:r>
              <w:t>接口路径</w:t>
            </w:r>
          </w:p>
        </w:tc>
        <w:tc>
          <w:tcPr>
            <w:tcW w:type="dxa" w:w="4320"/>
          </w:tcPr>
          <w:p>
            <w:r>
              <w:t>/api/v1/bazi/chat/history/{conversation_id}</w:t>
            </w:r>
          </w:p>
        </w:tc>
      </w:tr>
      <w:tr>
        <w:tc>
          <w:tcPr>
            <w:tcW w:type="dxa" w:w="4320"/>
          </w:tcPr>
          <w:p>
            <w:r>
              <w:t>功能说明</w:t>
            </w:r>
          </w:p>
        </w:tc>
        <w:tc>
          <w:tcPr>
            <w:tcW w:type="dxa" w:w="4320"/>
          </w:tcPr>
          <w:p>
            <w:r>
              <w:t>暂无详细说明</w:t>
            </w:r>
          </w:p>
        </w:tc>
      </w:tr>
    </w:tbl>
    <w:p/>
    <w:p>
      <w:r>
        <w:rPr>
          <w:b/>
        </w:rPr>
        <w:t>请求参数：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参数名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参数说明</w:t>
            </w:r>
          </w:p>
        </w:tc>
      </w:tr>
      <w:tr>
        <w:tc>
          <w:tcPr>
            <w:tcW w:type="dxa" w:w="4320"/>
          </w:tcPr>
          <w:p>
            <w:r>
              <w:t>solar_date</w:t>
            </w:r>
          </w:p>
        </w:tc>
        <w:tc>
          <w:tcPr>
            <w:tcW w:type="dxa" w:w="4320"/>
          </w:tcPr>
          <w:p>
            <w:r>
              <w:t>阳历日期，格式：YYYY-MM-DD</w:t>
            </w:r>
          </w:p>
        </w:tc>
      </w:tr>
      <w:tr>
        <w:tc>
          <w:tcPr>
            <w:tcW w:type="dxa" w:w="4320"/>
          </w:tcPr>
          <w:p>
            <w:r>
              <w:t>solar_time</w:t>
            </w:r>
          </w:p>
        </w:tc>
        <w:tc>
          <w:tcPr>
            <w:tcW w:type="dxa" w:w="4320"/>
          </w:tcPr>
          <w:p>
            <w:r>
              <w:t>出生时间，格式：HH:MM</w:t>
            </w:r>
          </w:p>
        </w:tc>
      </w:tr>
      <w:tr>
        <w:tc>
          <w:tcPr>
            <w:tcW w:type="dxa" w:w="4320"/>
          </w:tcPr>
          <w:p>
            <w:r>
              <w:t>gender</w:t>
            </w:r>
          </w:p>
        </w:tc>
        <w:tc>
          <w:tcPr>
            <w:tcW w:type="dxa" w:w="4320"/>
          </w:tcPr>
          <w:p>
            <w:r>
              <w:t>性别：male(男) 或 female(女)</w:t>
            </w:r>
          </w:p>
        </w:tc>
      </w:tr>
      <w:tr>
        <w:tc>
          <w:tcPr>
            <w:tcW w:type="dxa" w:w="4320"/>
          </w:tcPr>
          <w:p>
            <w:r>
              <w:t>conversation_id</w:t>
            </w:r>
          </w:p>
        </w:tc>
        <w:tc>
          <w:tcPr>
            <w:tcW w:type="dxa" w:w="4320"/>
          </w:tcPr>
          <w:p>
            <w:r>
              <w:t>对话 ID</w:t>
            </w:r>
          </w:p>
        </w:tc>
      </w:tr>
      <w:tr>
        <w:tc>
          <w:tcPr>
            <w:tcW w:type="dxa" w:w="4320"/>
          </w:tcPr>
          <w:p>
            <w:r>
              <w:t>user_message</w:t>
            </w:r>
          </w:p>
        </w:tc>
        <w:tc>
          <w:tcPr>
            <w:tcW w:type="dxa" w:w="4320"/>
          </w:tcPr>
          <w:p>
            <w:r>
              <w:t>用户消息</w:t>
            </w:r>
          </w:p>
        </w:tc>
      </w:tr>
    </w:tbl>
    <w:p/>
    <w:p>
      <w:r>
        <w:rPr>
          <w:b/>
        </w:rPr>
        <w:t>请求示例：</w:t>
      </w:r>
    </w:p>
    <w:p>
      <w:r>
        <w:t>HTTP请求：</w:t>
        <w:br/>
        <w:t>GET /api/v1/bazi/chat/history/{conversation_id} HTTP/1.1</w:t>
        <w:br/>
        <w:t>Host: localhost:8001</w:t>
        <w:br/>
        <w:t>Content-Type: application/json</w:t>
        <w:br/>
        <w:br/>
        <w:t>{</w:t>
        <w:br/>
        <w:t xml:space="preserve">  "solar_date": "1990-01-15",</w:t>
        <w:br/>
        <w:t xml:space="preserve">  "solar_time": "12:00",</w:t>
        <w:br/>
        <w:t xml:space="preserve">  "gender": "male"</w:t>
        <w:br/>
        <w:t>}</w:t>
      </w:r>
    </w:p>
    <w:p/>
    <w:p>
      <w:r>
        <w:rPr>
          <w:b/>
        </w:rPr>
        <w:t>响应说明：</w:t>
      </w:r>
    </w:p>
    <w:p>
      <w:r>
        <w:t>响应为JSON格式，包含success字段表示请求是否成功，data字段包含具体数据。</w:t>
      </w:r>
    </w:p>
    <w:p/>
    <w:p>
      <w:r>
        <w:rPr>
          <w:b/>
        </w:rPr>
        <w:t>响应示例：</w:t>
      </w:r>
    </w:p>
    <w:p>
      <w:r>
        <w:t>{</w:t>
        <w:br/>
        <w:t xml:space="preserve">  "success": true,</w:t>
        <w:br/>
        <w:t xml:space="preserve">  "data": {</w:t>
        <w:br/>
        <w:t xml:space="preserve">    // 具体数据内容根据接口不同而不同</w:t>
        <w:br/>
        <w:t xml:space="preserve">  },</w:t>
        <w:br/>
        <w:t xml:space="preserve">  "message": "操作成功"</w:t>
        <w:br/>
        <w:t>}</w:t>
      </w:r>
    </w:p>
    <w:p/>
    <w:p>
      <w:r>
        <w:rPr>
          <w:b/>
        </w:rPr>
        <w:t>使用场景：</w:t>
      </w:r>
    </w:p>
    <w:p>
      <w:r>
        <w:t>此接口主要用于八字chathistory{conversation_id}功能，适用于需要获取相关数据的业务场景。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color w:val="333333"/>
          <w:sz w:val="28"/>
        </w:rPr>
        <w:t>18. 八字chat{conversation_id}</w:t>
      </w:r>
    </w:p>
    <w:p>
      <w:r>
        <w:rPr>
          <w:b/>
        </w:rPr>
        <w:t>接口基本信息：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属性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接口名称</w:t>
            </w:r>
          </w:p>
        </w:tc>
        <w:tc>
          <w:tcPr>
            <w:tcW w:type="dxa" w:w="4320"/>
          </w:tcPr>
          <w:p>
            <w:r>
              <w:t>八字chat{conversation_id}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DELETE</w:t>
            </w:r>
          </w:p>
        </w:tc>
      </w:tr>
      <w:tr>
        <w:tc>
          <w:tcPr>
            <w:tcW w:type="dxa" w:w="4320"/>
          </w:tcPr>
          <w:p>
            <w:r>
              <w:t>接口路径</w:t>
            </w:r>
          </w:p>
        </w:tc>
        <w:tc>
          <w:tcPr>
            <w:tcW w:type="dxa" w:w="4320"/>
          </w:tcPr>
          <w:p>
            <w:r>
              <w:t>/api/v1/bazi/chat/{conversation_id}</w:t>
            </w:r>
          </w:p>
        </w:tc>
      </w:tr>
      <w:tr>
        <w:tc>
          <w:tcPr>
            <w:tcW w:type="dxa" w:w="4320"/>
          </w:tcPr>
          <w:p>
            <w:r>
              <w:t>功能说明</w:t>
            </w:r>
          </w:p>
        </w:tc>
        <w:tc>
          <w:tcPr>
            <w:tcW w:type="dxa" w:w="4320"/>
          </w:tcPr>
          <w:p>
            <w:r>
              <w:t>暂无详细说明</w:t>
            </w:r>
          </w:p>
        </w:tc>
      </w:tr>
    </w:tbl>
    <w:p/>
    <w:p>
      <w:r>
        <w:rPr>
          <w:b/>
        </w:rPr>
        <w:t>请求参数：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参数名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参数说明</w:t>
            </w:r>
          </w:p>
        </w:tc>
      </w:tr>
      <w:tr>
        <w:tc>
          <w:tcPr>
            <w:tcW w:type="dxa" w:w="4320"/>
          </w:tcPr>
          <w:p>
            <w:r>
              <w:t>solar_date</w:t>
            </w:r>
          </w:p>
        </w:tc>
        <w:tc>
          <w:tcPr>
            <w:tcW w:type="dxa" w:w="4320"/>
          </w:tcPr>
          <w:p>
            <w:r>
              <w:t>阳历日期，格式：YYYY-MM-DD</w:t>
            </w:r>
          </w:p>
        </w:tc>
      </w:tr>
      <w:tr>
        <w:tc>
          <w:tcPr>
            <w:tcW w:type="dxa" w:w="4320"/>
          </w:tcPr>
          <w:p>
            <w:r>
              <w:t>solar_time</w:t>
            </w:r>
          </w:p>
        </w:tc>
        <w:tc>
          <w:tcPr>
            <w:tcW w:type="dxa" w:w="4320"/>
          </w:tcPr>
          <w:p>
            <w:r>
              <w:t>出生时间，格式：HH:MM</w:t>
            </w:r>
          </w:p>
        </w:tc>
      </w:tr>
      <w:tr>
        <w:tc>
          <w:tcPr>
            <w:tcW w:type="dxa" w:w="4320"/>
          </w:tcPr>
          <w:p>
            <w:r>
              <w:t>gender</w:t>
            </w:r>
          </w:p>
        </w:tc>
        <w:tc>
          <w:tcPr>
            <w:tcW w:type="dxa" w:w="4320"/>
          </w:tcPr>
          <w:p>
            <w:r>
              <w:t>性别：male(男) 或 female(女)</w:t>
            </w:r>
          </w:p>
        </w:tc>
      </w:tr>
      <w:tr>
        <w:tc>
          <w:tcPr>
            <w:tcW w:type="dxa" w:w="4320"/>
          </w:tcPr>
          <w:p>
            <w:r>
              <w:t>conversation_id</w:t>
            </w:r>
          </w:p>
        </w:tc>
        <w:tc>
          <w:tcPr>
            <w:tcW w:type="dxa" w:w="4320"/>
          </w:tcPr>
          <w:p>
            <w:r>
              <w:t>对话 ID</w:t>
            </w:r>
          </w:p>
        </w:tc>
      </w:tr>
      <w:tr>
        <w:tc>
          <w:tcPr>
            <w:tcW w:type="dxa" w:w="4320"/>
          </w:tcPr>
          <w:p>
            <w:r>
              <w:t>user_message</w:t>
            </w:r>
          </w:p>
        </w:tc>
        <w:tc>
          <w:tcPr>
            <w:tcW w:type="dxa" w:w="4320"/>
          </w:tcPr>
          <w:p>
            <w:r>
              <w:t>用户消息</w:t>
            </w:r>
          </w:p>
        </w:tc>
      </w:tr>
    </w:tbl>
    <w:p/>
    <w:p>
      <w:r>
        <w:rPr>
          <w:b/>
        </w:rPr>
        <w:t>请求示例：</w:t>
      </w:r>
    </w:p>
    <w:p>
      <w:r>
        <w:t>HTTP请求：</w:t>
        <w:br/>
        <w:t>DELETE /api/v1/bazi/chat/{conversation_id} HTTP/1.1</w:t>
        <w:br/>
        <w:t>Host: localhost:8001</w:t>
        <w:br/>
        <w:t>Content-Type: application/json</w:t>
        <w:br/>
        <w:br/>
        <w:t>{</w:t>
        <w:br/>
        <w:t xml:space="preserve">  "solar_date": "1990-01-15",</w:t>
        <w:br/>
        <w:t xml:space="preserve">  "solar_time": "12:00",</w:t>
        <w:br/>
        <w:t xml:space="preserve">  "gender": "male"</w:t>
        <w:br/>
        <w:t>}</w:t>
      </w:r>
    </w:p>
    <w:p/>
    <w:p>
      <w:r>
        <w:rPr>
          <w:b/>
        </w:rPr>
        <w:t>响应说明：</w:t>
      </w:r>
    </w:p>
    <w:p>
      <w:r>
        <w:t>响应为JSON格式，包含success字段表示请求是否成功，data字段包含具体数据。</w:t>
      </w:r>
    </w:p>
    <w:p/>
    <w:p>
      <w:r>
        <w:rPr>
          <w:b/>
        </w:rPr>
        <w:t>响应示例：</w:t>
      </w:r>
    </w:p>
    <w:p>
      <w:r>
        <w:t>{</w:t>
        <w:br/>
        <w:t xml:space="preserve">  "success": true,</w:t>
        <w:br/>
        <w:t xml:space="preserve">  "data": {</w:t>
        <w:br/>
        <w:t xml:space="preserve">    // 具体数据内容根据接口不同而不同</w:t>
        <w:br/>
        <w:t xml:space="preserve">  },</w:t>
        <w:br/>
        <w:t xml:space="preserve">  "message": "操作成功"</w:t>
        <w:br/>
        <w:t>}</w:t>
      </w:r>
    </w:p>
    <w:p/>
    <w:p>
      <w:r>
        <w:rPr>
          <w:b/>
        </w:rPr>
        <w:t>使用场景：</w:t>
      </w:r>
    </w:p>
    <w:p>
      <w:r>
        <w:t>此接口主要用于八字chat{conversation_id}功能，适用于需要获取相关数据的业务场景。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color w:val="333333"/>
          <w:sz w:val="28"/>
        </w:rPr>
        <w:t>19. 旺衰分析</w:t>
      </w:r>
    </w:p>
    <w:p>
      <w:r>
        <w:rPr>
          <w:b/>
        </w:rPr>
        <w:t>接口基本信息：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属性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接口名称</w:t>
            </w:r>
          </w:p>
        </w:tc>
        <w:tc>
          <w:tcPr>
            <w:tcW w:type="dxa" w:w="4320"/>
          </w:tcPr>
          <w:p>
            <w:r>
              <w:t>旺衰分析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接口路径</w:t>
            </w:r>
          </w:p>
        </w:tc>
        <w:tc>
          <w:tcPr>
            <w:tcW w:type="dxa" w:w="4320"/>
          </w:tcPr>
          <w:p>
            <w:r>
              <w:t>/api/v1/bazi/wangshuai</w:t>
            </w:r>
          </w:p>
        </w:tc>
      </w:tr>
      <w:tr>
        <w:tc>
          <w:tcPr>
            <w:tcW w:type="dxa" w:w="4320"/>
          </w:tcPr>
          <w:p>
            <w:r>
              <w:t>功能说明</w:t>
            </w:r>
          </w:p>
        </w:tc>
        <w:tc>
          <w:tcPr>
            <w:tcW w:type="dxa" w:w="4320"/>
          </w:tcPr>
          <w:p>
            <w:r>
              <w:t>分析八字命局的旺衰情况，判断日主的强弱，为后续的喜用神分析提供基础。</w:t>
            </w:r>
          </w:p>
        </w:tc>
      </w:tr>
    </w:tbl>
    <w:p/>
    <w:p>
      <w:r>
        <w:rPr>
          <w:b/>
        </w:rPr>
        <w:t>接口生成的数据：</w:t>
      </w:r>
    </w:p>
    <w:p>
      <w:r>
        <w:t>此接口用于生成以下数据：</w:t>
      </w:r>
    </w:p>
    <w:p>
      <w:r>
        <w:t xml:space="preserve">  • 旺衰判断</w:t>
      </w:r>
    </w:p>
    <w:p>
      <w:r>
        <w:t xml:space="preserve">  • 日主强弱</w:t>
      </w:r>
    </w:p>
    <w:p>
      <w:r>
        <w:t xml:space="preserve">  • 用神建议</w:t>
      </w:r>
    </w:p>
    <w:p/>
    <w:p>
      <w:r>
        <w:rPr>
          <w:b/>
        </w:rPr>
        <w:t>请求参数：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参数名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参数说明</w:t>
            </w:r>
          </w:p>
        </w:tc>
      </w:tr>
      <w:tr>
        <w:tc>
          <w:tcPr>
            <w:tcW w:type="dxa" w:w="4320"/>
          </w:tcPr>
          <w:p>
            <w:r>
              <w:t>solar_date</w:t>
            </w:r>
          </w:p>
        </w:tc>
        <w:tc>
          <w:tcPr>
            <w:tcW w:type="dxa" w:w="4320"/>
          </w:tcPr>
          <w:p>
            <w:r>
              <w:t>出生日期 (YYYY-MM-DD)</w:t>
            </w:r>
          </w:p>
        </w:tc>
      </w:tr>
      <w:tr>
        <w:tc>
          <w:tcPr>
            <w:tcW w:type="dxa" w:w="4320"/>
          </w:tcPr>
          <w:p>
            <w:r>
              <w:t>solar_time</w:t>
            </w:r>
          </w:p>
        </w:tc>
        <w:tc>
          <w:tcPr>
            <w:tcW w:type="dxa" w:w="4320"/>
          </w:tcPr>
          <w:p>
            <w:r>
              <w:t>出生时间 (HH:MM)</w:t>
            </w:r>
          </w:p>
        </w:tc>
      </w:tr>
      <w:tr>
        <w:tc>
          <w:tcPr>
            <w:tcW w:type="dxa" w:w="4320"/>
          </w:tcPr>
          <w:p>
            <w:r>
              <w:t>gender</w:t>
            </w:r>
          </w:p>
        </w:tc>
        <w:tc>
          <w:tcPr>
            <w:tcW w:type="dxa" w:w="4320"/>
          </w:tcPr>
          <w:p>
            <w:r>
              <w:t>性别 (male/female)</w:t>
            </w:r>
          </w:p>
        </w:tc>
      </w:tr>
    </w:tbl>
    <w:p/>
    <w:p>
      <w:r>
        <w:rPr>
          <w:b/>
        </w:rPr>
        <w:t>请求示例：</w:t>
      </w:r>
    </w:p>
    <w:p>
      <w:r>
        <w:t>HTTP请求：</w:t>
        <w:br/>
        <w:t>POST /api/v1/bazi/wangshuai HTTP/1.1</w:t>
        <w:br/>
        <w:t>Host: localhost:8001</w:t>
        <w:br/>
        <w:t>Content-Type: application/json</w:t>
        <w:br/>
        <w:br/>
        <w:t>{</w:t>
        <w:br/>
        <w:t xml:space="preserve">  "solar_date": "1990-01-15",</w:t>
        <w:br/>
        <w:t xml:space="preserve">  "solar_time": "12:00",</w:t>
        <w:br/>
        <w:t xml:space="preserve">  "gender": "male"</w:t>
        <w:br/>
        <w:t>}</w:t>
      </w:r>
    </w:p>
    <w:p/>
    <w:p>
      <w:r>
        <w:rPr>
          <w:b/>
        </w:rPr>
        <w:t>响应说明：</w:t>
      </w:r>
    </w:p>
    <w:p>
      <w:r>
        <w:t>响应数据包含以下内容：</w:t>
      </w:r>
    </w:p>
    <w:p>
      <w:r>
        <w:t xml:space="preserve">  • 旺衰判断</w:t>
      </w:r>
    </w:p>
    <w:p>
      <w:r>
        <w:t xml:space="preserve">  • 日主强弱</w:t>
      </w:r>
    </w:p>
    <w:p>
      <w:r>
        <w:t xml:space="preserve">  • 用神建议</w:t>
      </w:r>
    </w:p>
    <w:p/>
    <w:p>
      <w:r>
        <w:rPr>
          <w:b/>
        </w:rPr>
        <w:t>响应示例：</w:t>
      </w:r>
    </w:p>
    <w:p>
      <w:r>
        <w:t>{</w:t>
        <w:br/>
        <w:t xml:space="preserve">  "success": true,</w:t>
        <w:br/>
        <w:t xml:space="preserve">  "data": {</w:t>
        <w:br/>
        <w:t xml:space="preserve">    // 具体数据内容根据接口不同而不同</w:t>
        <w:br/>
        <w:t xml:space="preserve">  },</w:t>
        <w:br/>
        <w:t xml:space="preserve">  "message": "操作成功"</w:t>
        <w:br/>
        <w:t>}</w:t>
      </w:r>
    </w:p>
    <w:p/>
    <w:p>
      <w:r>
        <w:rPr>
          <w:b/>
        </w:rPr>
        <w:t>使用场景：</w:t>
      </w:r>
    </w:p>
    <w:p>
      <w:r>
        <w:t>此接口主要用于旺衰分析功能，适用于需要获取相关数据的业务场景。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color w:val="333333"/>
          <w:sz w:val="28"/>
        </w:rPr>
        <w:t>20. 八字排盘计算</w:t>
      </w:r>
    </w:p>
    <w:p>
      <w:r>
        <w:rPr>
          <w:b/>
        </w:rPr>
        <w:t>接口基本信息：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属性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接口名称</w:t>
            </w:r>
          </w:p>
        </w:tc>
        <w:tc>
          <w:tcPr>
            <w:tcW w:type="dxa" w:w="4320"/>
          </w:tcPr>
          <w:p>
            <w:r>
              <w:t>八字排盘计算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接口路径</w:t>
            </w:r>
          </w:p>
        </w:tc>
        <w:tc>
          <w:tcPr>
            <w:tcW w:type="dxa" w:w="4320"/>
          </w:tcPr>
          <w:p>
            <w:r>
              <w:t>/api/v1/bazi/calculate</w:t>
            </w:r>
          </w:p>
        </w:tc>
      </w:tr>
      <w:tr>
        <w:tc>
          <w:tcPr>
            <w:tcW w:type="dxa" w:w="4320"/>
          </w:tcPr>
          <w:p>
            <w:r>
              <w:t>功能说明</w:t>
            </w:r>
          </w:p>
        </w:tc>
        <w:tc>
          <w:tcPr>
            <w:tcW w:type="dxa" w:w="4320"/>
          </w:tcPr>
          <w:p>
            <w:r>
              <w:t>根据出生日期、时间和性别，计算完整的生辰八字信息。这是八字分析的基础接口，生成四柱、十神、五行、神煞等核心数据。</w:t>
            </w:r>
          </w:p>
        </w:tc>
      </w:tr>
    </w:tbl>
    <w:p/>
    <w:p>
      <w:r>
        <w:rPr>
          <w:b/>
        </w:rPr>
        <w:t>接口生成的数据：</w:t>
      </w:r>
    </w:p>
    <w:p>
      <w:r>
        <w:t>此接口用于生成以下数据：</w:t>
      </w:r>
    </w:p>
    <w:p>
      <w:r>
        <w:t xml:space="preserve">  • 四柱信息（年柱、月柱、日柱、时柱）</w:t>
      </w:r>
    </w:p>
    <w:p>
      <w:r>
        <w:t xml:space="preserve">  • 十神统计</w:t>
      </w:r>
    </w:p>
    <w:p>
      <w:r>
        <w:t xml:space="preserve">  • 五行统计</w:t>
      </w:r>
    </w:p>
    <w:p>
      <w:r>
        <w:t xml:space="preserve">  • 神煞列表</w:t>
      </w:r>
    </w:p>
    <w:p>
      <w:r>
        <w:t xml:space="preserve">  • 纳音信息</w:t>
      </w:r>
    </w:p>
    <w:p>
      <w:r>
        <w:t xml:space="preserve">  • 匹配的规则</w:t>
      </w:r>
    </w:p>
    <w:p/>
    <w:p>
      <w:r>
        <w:rPr>
          <w:b/>
        </w:rPr>
        <w:t>请求参数：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参数名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参数说明</w:t>
            </w:r>
          </w:p>
        </w:tc>
      </w:tr>
      <w:tr>
        <w:tc>
          <w:tcPr>
            <w:tcW w:type="dxa" w:w="4320"/>
          </w:tcPr>
          <w:p>
            <w:r>
              <w:t>solar_date</w:t>
            </w:r>
          </w:p>
        </w:tc>
        <w:tc>
          <w:tcPr>
            <w:tcW w:type="dxa" w:w="4320"/>
          </w:tcPr>
          <w:p>
            <w:r>
              <w:t>阳历日期，格式：YYYY-MM-DD</w:t>
            </w:r>
          </w:p>
        </w:tc>
      </w:tr>
      <w:tr>
        <w:tc>
          <w:tcPr>
            <w:tcW w:type="dxa" w:w="4320"/>
          </w:tcPr>
          <w:p>
            <w:r>
              <w:t>solar_time</w:t>
            </w:r>
          </w:p>
        </w:tc>
        <w:tc>
          <w:tcPr>
            <w:tcW w:type="dxa" w:w="4320"/>
          </w:tcPr>
          <w:p>
            <w:r>
              <w:t>出生时间，格式：HH:MM</w:t>
            </w:r>
          </w:p>
        </w:tc>
      </w:tr>
      <w:tr>
        <w:tc>
          <w:tcPr>
            <w:tcW w:type="dxa" w:w="4320"/>
          </w:tcPr>
          <w:p>
            <w:r>
              <w:t>gender</w:t>
            </w:r>
          </w:p>
        </w:tc>
        <w:tc>
          <w:tcPr>
            <w:tcW w:type="dxa" w:w="4320"/>
          </w:tcPr>
          <w:p>
            <w:r>
              <w:t>性别：male(男) 或 female(女)</w:t>
            </w:r>
          </w:p>
        </w:tc>
      </w:tr>
      <w:tr>
        <w:tc>
          <w:tcPr>
            <w:tcW w:type="dxa" w:w="4320"/>
          </w:tcPr>
          <w:p>
            <w:r>
              <w:t>solar_date</w:t>
            </w:r>
          </w:p>
        </w:tc>
        <w:tc>
          <w:tcPr>
            <w:tcW w:type="dxa" w:w="4320"/>
          </w:tcPr>
          <w:p>
            <w:r>
              <w:t>阳历日期，格式：YYYY-MM-DD</w:t>
            </w:r>
          </w:p>
        </w:tc>
      </w:tr>
      <w:tr>
        <w:tc>
          <w:tcPr>
            <w:tcW w:type="dxa" w:w="4320"/>
          </w:tcPr>
          <w:p>
            <w:r>
              <w:t>solar_time</w:t>
            </w:r>
          </w:p>
        </w:tc>
        <w:tc>
          <w:tcPr>
            <w:tcW w:type="dxa" w:w="4320"/>
          </w:tcPr>
          <w:p>
            <w:r>
              <w:t>出生时间，格式：HH:MM</w:t>
            </w:r>
          </w:p>
        </w:tc>
      </w:tr>
      <w:tr>
        <w:tc>
          <w:tcPr>
            <w:tcW w:type="dxa" w:w="4320"/>
          </w:tcPr>
          <w:p>
            <w:r>
              <w:t>gender</w:t>
            </w:r>
          </w:p>
        </w:tc>
        <w:tc>
          <w:tcPr>
            <w:tcW w:type="dxa" w:w="4320"/>
          </w:tcPr>
          <w:p>
            <w:r>
              <w:t>性别：male(男) 或 female(女)</w:t>
            </w:r>
          </w:p>
        </w:tc>
      </w:tr>
      <w:tr>
        <w:tc>
          <w:tcPr>
            <w:tcW w:type="dxa" w:w="4320"/>
          </w:tcPr>
          <w:p>
            <w:r>
              <w:t>solar_date</w:t>
            </w:r>
          </w:p>
        </w:tc>
        <w:tc>
          <w:tcPr>
            <w:tcW w:type="dxa" w:w="4320"/>
          </w:tcPr>
          <w:p>
            <w:r>
              <w:t>阳历日期，格式：YYYY-MM-DD</w:t>
            </w:r>
          </w:p>
        </w:tc>
      </w:tr>
      <w:tr>
        <w:tc>
          <w:tcPr>
            <w:tcW w:type="dxa" w:w="4320"/>
          </w:tcPr>
          <w:p>
            <w:r>
              <w:t>solar_time</w:t>
            </w:r>
          </w:p>
        </w:tc>
        <w:tc>
          <w:tcPr>
            <w:tcW w:type="dxa" w:w="4320"/>
          </w:tcPr>
          <w:p>
            <w:r>
              <w:t>出生时间，格式：HH:MM</w:t>
            </w:r>
          </w:p>
        </w:tc>
      </w:tr>
      <w:tr>
        <w:tc>
          <w:tcPr>
            <w:tcW w:type="dxa" w:w="4320"/>
          </w:tcPr>
          <w:p>
            <w:r>
              <w:t>gender</w:t>
            </w:r>
          </w:p>
        </w:tc>
        <w:tc>
          <w:tcPr>
            <w:tcW w:type="dxa" w:w="4320"/>
          </w:tcPr>
          <w:p>
            <w:r>
              <w:t>性别：male(男) 或 female(女)</w:t>
            </w:r>
          </w:p>
        </w:tc>
      </w:tr>
    </w:tbl>
    <w:p/>
    <w:p>
      <w:r>
        <w:rPr>
          <w:b/>
        </w:rPr>
        <w:t>请求示例：</w:t>
      </w:r>
    </w:p>
    <w:p>
      <w:r>
        <w:t>HTTP请求：</w:t>
        <w:br/>
        <w:t>POST /api/v1/bazi/calculate HTTP/1.1</w:t>
        <w:br/>
        <w:t>Host: localhost:8001</w:t>
        <w:br/>
        <w:t>Content-Type: application/json</w:t>
        <w:br/>
        <w:br/>
        <w:t>{</w:t>
        <w:br/>
        <w:t xml:space="preserve">  "solar_date": "1990-01-15",</w:t>
        <w:br/>
        <w:t xml:space="preserve">  "solar_time": "12:00",</w:t>
        <w:br/>
        <w:t xml:space="preserve">  "gender": "male"</w:t>
        <w:br/>
        <w:t>}</w:t>
      </w:r>
    </w:p>
    <w:p/>
    <w:p>
      <w:r>
        <w:rPr>
          <w:b/>
        </w:rPr>
        <w:t>响应说明：</w:t>
      </w:r>
    </w:p>
    <w:p>
      <w:r>
        <w:t>响应数据包含以下内容：</w:t>
      </w:r>
    </w:p>
    <w:p>
      <w:r>
        <w:t xml:space="preserve">  • 四柱信息（年柱、月柱、日柱、时柱）</w:t>
      </w:r>
    </w:p>
    <w:p>
      <w:r>
        <w:t xml:space="preserve">  • 十神统计</w:t>
      </w:r>
    </w:p>
    <w:p>
      <w:r>
        <w:t xml:space="preserve">  • 五行统计</w:t>
      </w:r>
    </w:p>
    <w:p>
      <w:r>
        <w:t xml:space="preserve">  • 神煞列表</w:t>
      </w:r>
    </w:p>
    <w:p>
      <w:r>
        <w:t xml:space="preserve">  • 纳音信息</w:t>
      </w:r>
    </w:p>
    <w:p>
      <w:r>
        <w:t xml:space="preserve">  • 匹配的规则</w:t>
      </w:r>
    </w:p>
    <w:p/>
    <w:p>
      <w:r>
        <w:rPr>
          <w:b/>
        </w:rPr>
        <w:t>响应示例：</w:t>
      </w:r>
    </w:p>
    <w:p>
      <w:r>
        <w:t>{</w:t>
        <w:br/>
        <w:t xml:space="preserve">  "success": true,</w:t>
        <w:br/>
        <w:t xml:space="preserve">  "data": {</w:t>
        <w:br/>
        <w:t xml:space="preserve">    // 具体数据内容根据接口不同而不同</w:t>
        <w:br/>
        <w:t xml:space="preserve">  },</w:t>
        <w:br/>
        <w:t xml:space="preserve">  "message": "操作成功"</w:t>
        <w:br/>
        <w:t>}</w:t>
      </w:r>
    </w:p>
    <w:p/>
    <w:p>
      <w:r>
        <w:rPr>
          <w:b/>
        </w:rPr>
        <w:t>使用场景：</w:t>
      </w:r>
    </w:p>
    <w:p>
      <w:r>
        <w:t>此接口主要用于八字排盘计算功能，适用于需要获取相关数据的业务场景。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color w:val="333333"/>
          <w:sz w:val="28"/>
        </w:rPr>
        <w:t>21. 八字界面信息生成</w:t>
      </w:r>
    </w:p>
    <w:p>
      <w:r>
        <w:rPr>
          <w:b/>
        </w:rPr>
        <w:t>接口基本信息：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属性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接口名称</w:t>
            </w:r>
          </w:p>
        </w:tc>
        <w:tc>
          <w:tcPr>
            <w:tcW w:type="dxa" w:w="4320"/>
          </w:tcPr>
          <w:p>
            <w:r>
              <w:t>八字界面信息生成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接口路径</w:t>
            </w:r>
          </w:p>
        </w:tc>
        <w:tc>
          <w:tcPr>
            <w:tcW w:type="dxa" w:w="4320"/>
          </w:tcPr>
          <w:p>
            <w:r>
              <w:t>/api/v1/bazi/interface</w:t>
            </w:r>
          </w:p>
        </w:tc>
      </w:tr>
      <w:tr>
        <w:tc>
          <w:tcPr>
            <w:tcW w:type="dxa" w:w="4320"/>
          </w:tcPr>
          <w:p>
            <w:r>
              <w:t>功能说明</w:t>
            </w:r>
          </w:p>
        </w:tc>
        <w:tc>
          <w:tcPr>
            <w:tcW w:type="dxa" w:w="4320"/>
          </w:tcPr>
          <w:p>
            <w:r>
              <w:t>生成完整的八字界面展示信息，包含命宫、身宫、胎元、胎息、命卦等扩展信息。用于前端完整展示八字命盘。</w:t>
            </w:r>
          </w:p>
        </w:tc>
      </w:tr>
    </w:tbl>
    <w:p/>
    <w:p>
      <w:r>
        <w:rPr>
          <w:b/>
        </w:rPr>
        <w:t>接口生成的数据：</w:t>
      </w:r>
    </w:p>
    <w:p>
      <w:r>
        <w:t>此接口用于生成以下数据：</w:t>
      </w:r>
    </w:p>
    <w:p>
      <w:r>
        <w:t xml:space="preserve">  • 八字基础信息</w:t>
      </w:r>
    </w:p>
    <w:p>
      <w:r>
        <w:t xml:space="preserve">  • 命宫</w:t>
      </w:r>
    </w:p>
    <w:p>
      <w:r>
        <w:t xml:space="preserve">  • 身宫</w:t>
      </w:r>
    </w:p>
    <w:p>
      <w:r>
        <w:t xml:space="preserve">  • 胎元</w:t>
      </w:r>
    </w:p>
    <w:p>
      <w:r>
        <w:t xml:space="preserve">  • 胎息</w:t>
      </w:r>
    </w:p>
    <w:p>
      <w:r>
        <w:t xml:space="preserve">  • 命卦</w:t>
      </w:r>
    </w:p>
    <w:p>
      <w:r>
        <w:t xml:space="preserve">  • 大运起始信息</w:t>
      </w:r>
    </w:p>
    <w:p/>
    <w:p>
      <w:r>
        <w:rPr>
          <w:b/>
        </w:rPr>
        <w:t>请求参数：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参数名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参数说明</w:t>
            </w:r>
          </w:p>
        </w:tc>
      </w:tr>
      <w:tr>
        <w:tc>
          <w:tcPr>
            <w:tcW w:type="dxa" w:w="4320"/>
          </w:tcPr>
          <w:p>
            <w:r>
              <w:t>solar_date</w:t>
            </w:r>
          </w:p>
        </w:tc>
        <w:tc>
          <w:tcPr>
            <w:tcW w:type="dxa" w:w="4320"/>
          </w:tcPr>
          <w:p>
            <w:r>
              <w:t>阳历日期，格式：YYYY-MM-DD</w:t>
            </w:r>
          </w:p>
        </w:tc>
      </w:tr>
      <w:tr>
        <w:tc>
          <w:tcPr>
            <w:tcW w:type="dxa" w:w="4320"/>
          </w:tcPr>
          <w:p>
            <w:r>
              <w:t>solar_time</w:t>
            </w:r>
          </w:p>
        </w:tc>
        <w:tc>
          <w:tcPr>
            <w:tcW w:type="dxa" w:w="4320"/>
          </w:tcPr>
          <w:p>
            <w:r>
              <w:t>出生时间，格式：HH:MM</w:t>
            </w:r>
          </w:p>
        </w:tc>
      </w:tr>
      <w:tr>
        <w:tc>
          <w:tcPr>
            <w:tcW w:type="dxa" w:w="4320"/>
          </w:tcPr>
          <w:p>
            <w:r>
              <w:t>gender</w:t>
            </w:r>
          </w:p>
        </w:tc>
        <w:tc>
          <w:tcPr>
            <w:tcW w:type="dxa" w:w="4320"/>
          </w:tcPr>
          <w:p>
            <w:r>
              <w:t>性别：male(男) 或 female(女)</w:t>
            </w:r>
          </w:p>
        </w:tc>
      </w:tr>
      <w:tr>
        <w:tc>
          <w:tcPr>
            <w:tcW w:type="dxa" w:w="4320"/>
          </w:tcPr>
          <w:p>
            <w:r>
              <w:t>solar_date</w:t>
            </w:r>
          </w:p>
        </w:tc>
        <w:tc>
          <w:tcPr>
            <w:tcW w:type="dxa" w:w="4320"/>
          </w:tcPr>
          <w:p>
            <w:r>
              <w:t>阳历日期，格式：YYYY-MM-DD</w:t>
            </w:r>
          </w:p>
        </w:tc>
      </w:tr>
      <w:tr>
        <w:tc>
          <w:tcPr>
            <w:tcW w:type="dxa" w:w="4320"/>
          </w:tcPr>
          <w:p>
            <w:r>
              <w:t>solar_time</w:t>
            </w:r>
          </w:p>
        </w:tc>
        <w:tc>
          <w:tcPr>
            <w:tcW w:type="dxa" w:w="4320"/>
          </w:tcPr>
          <w:p>
            <w:r>
              <w:t>出生时间，格式：HH:MM</w:t>
            </w:r>
          </w:p>
        </w:tc>
      </w:tr>
      <w:tr>
        <w:tc>
          <w:tcPr>
            <w:tcW w:type="dxa" w:w="4320"/>
          </w:tcPr>
          <w:p>
            <w:r>
              <w:t>gender</w:t>
            </w:r>
          </w:p>
        </w:tc>
        <w:tc>
          <w:tcPr>
            <w:tcW w:type="dxa" w:w="4320"/>
          </w:tcPr>
          <w:p>
            <w:r>
              <w:t>性别：male(男) 或 female(女)</w:t>
            </w:r>
          </w:p>
        </w:tc>
      </w:tr>
      <w:tr>
        <w:tc>
          <w:tcPr>
            <w:tcW w:type="dxa" w:w="4320"/>
          </w:tcPr>
          <w:p>
            <w:r>
              <w:t>solar_date</w:t>
            </w:r>
          </w:p>
        </w:tc>
        <w:tc>
          <w:tcPr>
            <w:tcW w:type="dxa" w:w="4320"/>
          </w:tcPr>
          <w:p>
            <w:r>
              <w:t>阳历日期，格式：YYYY-MM-DD</w:t>
            </w:r>
          </w:p>
        </w:tc>
      </w:tr>
      <w:tr>
        <w:tc>
          <w:tcPr>
            <w:tcW w:type="dxa" w:w="4320"/>
          </w:tcPr>
          <w:p>
            <w:r>
              <w:t>solar_time</w:t>
            </w:r>
          </w:p>
        </w:tc>
        <w:tc>
          <w:tcPr>
            <w:tcW w:type="dxa" w:w="4320"/>
          </w:tcPr>
          <w:p>
            <w:r>
              <w:t>出生时间，格式：HH:MM</w:t>
            </w:r>
          </w:p>
        </w:tc>
      </w:tr>
      <w:tr>
        <w:tc>
          <w:tcPr>
            <w:tcW w:type="dxa" w:w="4320"/>
          </w:tcPr>
          <w:p>
            <w:r>
              <w:t>gender</w:t>
            </w:r>
          </w:p>
        </w:tc>
        <w:tc>
          <w:tcPr>
            <w:tcW w:type="dxa" w:w="4320"/>
          </w:tcPr>
          <w:p>
            <w:r>
              <w:t>性别：male(男) 或 female(女)</w:t>
            </w:r>
          </w:p>
        </w:tc>
      </w:tr>
    </w:tbl>
    <w:p/>
    <w:p>
      <w:r>
        <w:rPr>
          <w:b/>
        </w:rPr>
        <w:t>请求示例：</w:t>
      </w:r>
    </w:p>
    <w:p>
      <w:r>
        <w:t>HTTP请求：</w:t>
        <w:br/>
        <w:t>POST /api/v1/bazi/interface HTTP/1.1</w:t>
        <w:br/>
        <w:t>Host: localhost:8001</w:t>
        <w:br/>
        <w:t>Content-Type: application/json</w:t>
        <w:br/>
        <w:br/>
        <w:t>{</w:t>
        <w:br/>
        <w:t xml:space="preserve">  "solar_date": "1990-01-15",</w:t>
        <w:br/>
        <w:t xml:space="preserve">  "solar_time": "12:00",</w:t>
        <w:br/>
        <w:t xml:space="preserve">  "gender": "male"</w:t>
        <w:br/>
        <w:t>}</w:t>
      </w:r>
    </w:p>
    <w:p/>
    <w:p>
      <w:r>
        <w:rPr>
          <w:b/>
        </w:rPr>
        <w:t>响应说明：</w:t>
      </w:r>
    </w:p>
    <w:p>
      <w:r>
        <w:t>响应数据包含以下内容：</w:t>
      </w:r>
    </w:p>
    <w:p>
      <w:r>
        <w:t xml:space="preserve">  • 八字基础信息</w:t>
      </w:r>
    </w:p>
    <w:p>
      <w:r>
        <w:t xml:space="preserve">  • 命宫</w:t>
      </w:r>
    </w:p>
    <w:p>
      <w:r>
        <w:t xml:space="preserve">  • 身宫</w:t>
      </w:r>
    </w:p>
    <w:p>
      <w:r>
        <w:t xml:space="preserve">  • 胎元</w:t>
      </w:r>
    </w:p>
    <w:p>
      <w:r>
        <w:t xml:space="preserve">  • 胎息</w:t>
      </w:r>
    </w:p>
    <w:p>
      <w:r>
        <w:t xml:space="preserve">  • 命卦</w:t>
      </w:r>
    </w:p>
    <w:p>
      <w:r>
        <w:t xml:space="preserve">  • 大运起始信息</w:t>
      </w:r>
    </w:p>
    <w:p/>
    <w:p>
      <w:r>
        <w:rPr>
          <w:b/>
        </w:rPr>
        <w:t>响应示例：</w:t>
      </w:r>
    </w:p>
    <w:p>
      <w:r>
        <w:t>{</w:t>
        <w:br/>
        <w:t xml:space="preserve">  "success": true,</w:t>
        <w:br/>
        <w:t xml:space="preserve">  "data": {</w:t>
        <w:br/>
        <w:t xml:space="preserve">    // 具体数据内容根据接口不同而不同</w:t>
        <w:br/>
        <w:t xml:space="preserve">  },</w:t>
        <w:br/>
        <w:t xml:space="preserve">  "message": "操作成功"</w:t>
        <w:br/>
        <w:t>}</w:t>
      </w:r>
    </w:p>
    <w:p/>
    <w:p>
      <w:r>
        <w:rPr>
          <w:b/>
        </w:rPr>
        <w:t>使用场景：</w:t>
      </w:r>
    </w:p>
    <w:p>
      <w:r>
        <w:t>此接口主要用于八字界面信息生成功能，适用于需要获取相关数据的业务场景。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color w:val="333333"/>
          <w:sz w:val="28"/>
        </w:rPr>
        <w:t>22. 八字详细计算（含大运流年）</w:t>
      </w:r>
    </w:p>
    <w:p>
      <w:r>
        <w:rPr>
          <w:b/>
        </w:rPr>
        <w:t>接口基本信息：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属性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接口名称</w:t>
            </w:r>
          </w:p>
        </w:tc>
        <w:tc>
          <w:tcPr>
            <w:tcW w:type="dxa" w:w="4320"/>
          </w:tcPr>
          <w:p>
            <w:r>
              <w:t>八字详细计算（含大运流年）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接口路径</w:t>
            </w:r>
          </w:p>
        </w:tc>
        <w:tc>
          <w:tcPr>
            <w:tcW w:type="dxa" w:w="4320"/>
          </w:tcPr>
          <w:p>
            <w:r>
              <w:t>/api/v1/bazi/detail</w:t>
            </w:r>
          </w:p>
        </w:tc>
      </w:tr>
      <w:tr>
        <w:tc>
          <w:tcPr>
            <w:tcW w:type="dxa" w:w="4320"/>
          </w:tcPr>
          <w:p>
            <w:r>
              <w:t>功能说明</w:t>
            </w:r>
          </w:p>
        </w:tc>
        <w:tc>
          <w:tcPr>
            <w:tcW w:type="dxa" w:w="4320"/>
          </w:tcPr>
          <w:p>
            <w:r>
              <w:t>计算详细的八字信息，包含大运、流年、流月、流日、流时等时间序列数据。用于生成完整的运势分析。</w:t>
            </w:r>
          </w:p>
        </w:tc>
      </w:tr>
    </w:tbl>
    <w:p/>
    <w:p>
      <w:r>
        <w:rPr>
          <w:b/>
        </w:rPr>
        <w:t>接口生成的数据：</w:t>
      </w:r>
    </w:p>
    <w:p>
      <w:r>
        <w:t>此接口用于生成以下数据：</w:t>
      </w:r>
    </w:p>
    <w:p>
      <w:r>
        <w:t xml:space="preserve">  • 八字基础信息</w:t>
      </w:r>
    </w:p>
    <w:p>
      <w:r>
        <w:t xml:space="preserve">  • 大运序列</w:t>
      </w:r>
    </w:p>
    <w:p>
      <w:r>
        <w:t xml:space="preserve">  • 流年序列</w:t>
      </w:r>
    </w:p>
    <w:p>
      <w:r>
        <w:t xml:space="preserve">  • 流月序列</w:t>
      </w:r>
    </w:p>
    <w:p>
      <w:r>
        <w:t xml:space="preserve">  • 流日序列</w:t>
      </w:r>
    </w:p>
    <w:p>
      <w:r>
        <w:t xml:space="preserve">  • 流时序列</w:t>
      </w:r>
    </w:p>
    <w:p/>
    <w:p>
      <w:r>
        <w:rPr>
          <w:b/>
        </w:rPr>
        <w:t>请求参数：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参数名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参数说明</w:t>
            </w:r>
          </w:p>
        </w:tc>
      </w:tr>
      <w:tr>
        <w:tc>
          <w:tcPr>
            <w:tcW w:type="dxa" w:w="4320"/>
          </w:tcPr>
          <w:p>
            <w:r>
              <w:t>solar_date</w:t>
            </w:r>
          </w:p>
        </w:tc>
        <w:tc>
          <w:tcPr>
            <w:tcW w:type="dxa" w:w="4320"/>
          </w:tcPr>
          <w:p>
            <w:r>
              <w:t>阳历日期，格式：YYYY-MM-DD</w:t>
            </w:r>
          </w:p>
        </w:tc>
      </w:tr>
      <w:tr>
        <w:tc>
          <w:tcPr>
            <w:tcW w:type="dxa" w:w="4320"/>
          </w:tcPr>
          <w:p>
            <w:r>
              <w:t>solar_time</w:t>
            </w:r>
          </w:p>
        </w:tc>
        <w:tc>
          <w:tcPr>
            <w:tcW w:type="dxa" w:w="4320"/>
          </w:tcPr>
          <w:p>
            <w:r>
              <w:t>出生时间，格式：HH:MM</w:t>
            </w:r>
          </w:p>
        </w:tc>
      </w:tr>
      <w:tr>
        <w:tc>
          <w:tcPr>
            <w:tcW w:type="dxa" w:w="4320"/>
          </w:tcPr>
          <w:p>
            <w:r>
              <w:t>gender</w:t>
            </w:r>
          </w:p>
        </w:tc>
        <w:tc>
          <w:tcPr>
            <w:tcW w:type="dxa" w:w="4320"/>
          </w:tcPr>
          <w:p>
            <w:r>
              <w:t>性别：male(男) 或 female(女)</w:t>
            </w:r>
          </w:p>
        </w:tc>
      </w:tr>
      <w:tr>
        <w:tc>
          <w:tcPr>
            <w:tcW w:type="dxa" w:w="4320"/>
          </w:tcPr>
          <w:p>
            <w:r>
              <w:t>solar_date</w:t>
            </w:r>
          </w:p>
        </w:tc>
        <w:tc>
          <w:tcPr>
            <w:tcW w:type="dxa" w:w="4320"/>
          </w:tcPr>
          <w:p>
            <w:r>
              <w:t>阳历日期，格式：YYYY-MM-DD</w:t>
            </w:r>
          </w:p>
        </w:tc>
      </w:tr>
      <w:tr>
        <w:tc>
          <w:tcPr>
            <w:tcW w:type="dxa" w:w="4320"/>
          </w:tcPr>
          <w:p>
            <w:r>
              <w:t>solar_time</w:t>
            </w:r>
          </w:p>
        </w:tc>
        <w:tc>
          <w:tcPr>
            <w:tcW w:type="dxa" w:w="4320"/>
          </w:tcPr>
          <w:p>
            <w:r>
              <w:t>出生时间，格式：HH:MM</w:t>
            </w:r>
          </w:p>
        </w:tc>
      </w:tr>
      <w:tr>
        <w:tc>
          <w:tcPr>
            <w:tcW w:type="dxa" w:w="4320"/>
          </w:tcPr>
          <w:p>
            <w:r>
              <w:t>gender</w:t>
            </w:r>
          </w:p>
        </w:tc>
        <w:tc>
          <w:tcPr>
            <w:tcW w:type="dxa" w:w="4320"/>
          </w:tcPr>
          <w:p>
            <w:r>
              <w:t>性别：male(男) 或 female(女)</w:t>
            </w:r>
          </w:p>
        </w:tc>
      </w:tr>
      <w:tr>
        <w:tc>
          <w:tcPr>
            <w:tcW w:type="dxa" w:w="4320"/>
          </w:tcPr>
          <w:p>
            <w:r>
              <w:t>solar_date</w:t>
            </w:r>
          </w:p>
        </w:tc>
        <w:tc>
          <w:tcPr>
            <w:tcW w:type="dxa" w:w="4320"/>
          </w:tcPr>
          <w:p>
            <w:r>
              <w:t>阳历日期，格式：YYYY-MM-DD</w:t>
            </w:r>
          </w:p>
        </w:tc>
      </w:tr>
      <w:tr>
        <w:tc>
          <w:tcPr>
            <w:tcW w:type="dxa" w:w="4320"/>
          </w:tcPr>
          <w:p>
            <w:r>
              <w:t>solar_time</w:t>
            </w:r>
          </w:p>
        </w:tc>
        <w:tc>
          <w:tcPr>
            <w:tcW w:type="dxa" w:w="4320"/>
          </w:tcPr>
          <w:p>
            <w:r>
              <w:t>出生时间，格式：HH:MM</w:t>
            </w:r>
          </w:p>
        </w:tc>
      </w:tr>
      <w:tr>
        <w:tc>
          <w:tcPr>
            <w:tcW w:type="dxa" w:w="4320"/>
          </w:tcPr>
          <w:p>
            <w:r>
              <w:t>gender</w:t>
            </w:r>
          </w:p>
        </w:tc>
        <w:tc>
          <w:tcPr>
            <w:tcW w:type="dxa" w:w="4320"/>
          </w:tcPr>
          <w:p>
            <w:r>
              <w:t>性别：male(男) 或 female(女)</w:t>
            </w:r>
          </w:p>
        </w:tc>
      </w:tr>
    </w:tbl>
    <w:p/>
    <w:p>
      <w:r>
        <w:rPr>
          <w:b/>
        </w:rPr>
        <w:t>请求示例：</w:t>
      </w:r>
    </w:p>
    <w:p>
      <w:r>
        <w:t>HTTP请求：</w:t>
        <w:br/>
        <w:t>POST /api/v1/bazi/detail HTTP/1.1</w:t>
        <w:br/>
        <w:t>Host: localhost:8001</w:t>
        <w:br/>
        <w:t>Content-Type: application/json</w:t>
        <w:br/>
        <w:br/>
        <w:t>{</w:t>
        <w:br/>
        <w:t xml:space="preserve">  "solar_date": "1990-01-15",</w:t>
        <w:br/>
        <w:t xml:space="preserve">  "solar_time": "12:00",</w:t>
        <w:br/>
        <w:t xml:space="preserve">  "gender": "male"</w:t>
        <w:br/>
        <w:t>}</w:t>
      </w:r>
    </w:p>
    <w:p/>
    <w:p>
      <w:r>
        <w:rPr>
          <w:b/>
        </w:rPr>
        <w:t>响应说明：</w:t>
      </w:r>
    </w:p>
    <w:p>
      <w:r>
        <w:t>响应数据包含以下内容：</w:t>
      </w:r>
    </w:p>
    <w:p>
      <w:r>
        <w:t xml:space="preserve">  • 八字基础信息</w:t>
      </w:r>
    </w:p>
    <w:p>
      <w:r>
        <w:t xml:space="preserve">  • 大运序列</w:t>
      </w:r>
    </w:p>
    <w:p>
      <w:r>
        <w:t xml:space="preserve">  • 流年序列</w:t>
      </w:r>
    </w:p>
    <w:p>
      <w:r>
        <w:t xml:space="preserve">  • 流月序列</w:t>
      </w:r>
    </w:p>
    <w:p>
      <w:r>
        <w:t xml:space="preserve">  • 流日序列</w:t>
      </w:r>
    </w:p>
    <w:p>
      <w:r>
        <w:t xml:space="preserve">  • 流时序列</w:t>
      </w:r>
    </w:p>
    <w:p/>
    <w:p>
      <w:r>
        <w:rPr>
          <w:b/>
        </w:rPr>
        <w:t>响应示例：</w:t>
      </w:r>
    </w:p>
    <w:p>
      <w:r>
        <w:t>{</w:t>
        <w:br/>
        <w:t xml:space="preserve">  "success": true,</w:t>
        <w:br/>
        <w:t xml:space="preserve">  "data": {</w:t>
        <w:br/>
        <w:t xml:space="preserve">    // 具体数据内容根据接口不同而不同</w:t>
        <w:br/>
        <w:t xml:space="preserve">  },</w:t>
        <w:br/>
        <w:t xml:space="preserve">  "message": "操作成功"</w:t>
        <w:br/>
        <w:t>}</w:t>
      </w:r>
    </w:p>
    <w:p/>
    <w:p>
      <w:r>
        <w:rPr>
          <w:b/>
        </w:rPr>
        <w:t>使用场景：</w:t>
      </w:r>
    </w:p>
    <w:p>
      <w:r>
        <w:t>此接口主要用于八字详细计算（含大运流年）功能，适用于需要获取相关数据的业务场景。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color w:val="333333"/>
          <w:sz w:val="28"/>
        </w:rPr>
        <w:t>23. 八字llm-generate</w:t>
      </w:r>
    </w:p>
    <w:p>
      <w:r>
        <w:rPr>
          <w:b/>
        </w:rPr>
        <w:t>接口基本信息：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属性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接口名称</w:t>
            </w:r>
          </w:p>
        </w:tc>
        <w:tc>
          <w:tcPr>
            <w:tcW w:type="dxa" w:w="4320"/>
          </w:tcPr>
          <w:p>
            <w:r>
              <w:t>八字llm-generate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接口路径</w:t>
            </w:r>
          </w:p>
        </w:tc>
        <w:tc>
          <w:tcPr>
            <w:tcW w:type="dxa" w:w="4320"/>
          </w:tcPr>
          <w:p>
            <w:r>
              <w:t>/api/v1/bazi/llm-generate</w:t>
            </w:r>
          </w:p>
        </w:tc>
      </w:tr>
      <w:tr>
        <w:tc>
          <w:tcPr>
            <w:tcW w:type="dxa" w:w="4320"/>
          </w:tcPr>
          <w:p>
            <w:r>
              <w:t>功能说明</w:t>
            </w:r>
          </w:p>
        </w:tc>
        <w:tc>
          <w:tcPr>
            <w:tcW w:type="dxa" w:w="4320"/>
          </w:tcPr>
          <w:p>
            <w:r>
              <w:t>暂无详细说明</w:t>
            </w:r>
          </w:p>
        </w:tc>
      </w:tr>
    </w:tbl>
    <w:p/>
    <w:p>
      <w:r>
        <w:rPr>
          <w:b/>
        </w:rPr>
        <w:t>请求参数：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参数名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参数说明</w:t>
            </w:r>
          </w:p>
        </w:tc>
      </w:tr>
      <w:tr>
        <w:tc>
          <w:tcPr>
            <w:tcW w:type="dxa" w:w="4320"/>
          </w:tcPr>
          <w:p>
            <w:r>
              <w:t>solar_date</w:t>
            </w:r>
          </w:p>
        </w:tc>
        <w:tc>
          <w:tcPr>
            <w:tcW w:type="dxa" w:w="4320"/>
          </w:tcPr>
          <w:p>
            <w:r>
              <w:t>阳历日期，格式：YYYY-MM-DD</w:t>
            </w:r>
          </w:p>
        </w:tc>
      </w:tr>
      <w:tr>
        <w:tc>
          <w:tcPr>
            <w:tcW w:type="dxa" w:w="4320"/>
          </w:tcPr>
          <w:p>
            <w:r>
              <w:t>solar_time</w:t>
            </w:r>
          </w:p>
        </w:tc>
        <w:tc>
          <w:tcPr>
            <w:tcW w:type="dxa" w:w="4320"/>
          </w:tcPr>
          <w:p>
            <w:r>
              <w:t>出生时间，格式：HH:MM</w:t>
            </w:r>
          </w:p>
        </w:tc>
      </w:tr>
      <w:tr>
        <w:tc>
          <w:tcPr>
            <w:tcW w:type="dxa" w:w="4320"/>
          </w:tcPr>
          <w:p>
            <w:r>
              <w:t>gender</w:t>
            </w:r>
          </w:p>
        </w:tc>
        <w:tc>
          <w:tcPr>
            <w:tcW w:type="dxa" w:w="4320"/>
          </w:tcPr>
          <w:p>
            <w:r>
              <w:t>性别：male(男) 或 female(女)</w:t>
            </w:r>
          </w:p>
        </w:tc>
      </w:tr>
    </w:tbl>
    <w:p/>
    <w:p>
      <w:r>
        <w:rPr>
          <w:b/>
        </w:rPr>
        <w:t>请求示例：</w:t>
      </w:r>
    </w:p>
    <w:p>
      <w:r>
        <w:t>HTTP请求：</w:t>
        <w:br/>
        <w:t>POST /api/v1/bazi/llm-generate HTTP/1.1</w:t>
        <w:br/>
        <w:t>Host: localhost:8001</w:t>
        <w:br/>
        <w:t>Content-Type: application/json</w:t>
        <w:br/>
        <w:br/>
        <w:t>{</w:t>
        <w:br/>
        <w:t xml:space="preserve">  "solar_date": "1990-01-15",</w:t>
        <w:br/>
        <w:t xml:space="preserve">  "solar_time": "12:00",</w:t>
        <w:br/>
        <w:t xml:space="preserve">  "gender": "male"</w:t>
        <w:br/>
        <w:t>}</w:t>
      </w:r>
    </w:p>
    <w:p/>
    <w:p>
      <w:r>
        <w:rPr>
          <w:b/>
        </w:rPr>
        <w:t>响应说明：</w:t>
      </w:r>
    </w:p>
    <w:p>
      <w:r>
        <w:t>响应为JSON格式，包含success字段表示请求是否成功，data字段包含具体数据。</w:t>
      </w:r>
    </w:p>
    <w:p/>
    <w:p>
      <w:r>
        <w:rPr>
          <w:b/>
        </w:rPr>
        <w:t>响应示例：</w:t>
      </w:r>
    </w:p>
    <w:p>
      <w:r>
        <w:t>{</w:t>
        <w:br/>
        <w:t xml:space="preserve">  "success": true,</w:t>
        <w:br/>
        <w:t xml:space="preserve">  "data": {</w:t>
        <w:br/>
        <w:t xml:space="preserve">    // 具体数据内容根据接口不同而不同</w:t>
        <w:br/>
        <w:t xml:space="preserve">  },</w:t>
        <w:br/>
        <w:t xml:space="preserve">  "message": "操作成功"</w:t>
        <w:br/>
        <w:t>}</w:t>
      </w:r>
    </w:p>
    <w:p/>
    <w:p>
      <w:r>
        <w:rPr>
          <w:b/>
        </w:rPr>
        <w:t>使用场景：</w:t>
      </w:r>
    </w:p>
    <w:p>
      <w:r>
        <w:t>此接口主要用于八字llm-generate功能，适用于需要获取相关数据的业务场景。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color w:val="333333"/>
          <w:sz w:val="28"/>
        </w:rPr>
        <w:t>24. 一事一卦</w:t>
      </w:r>
    </w:p>
    <w:p>
      <w:r>
        <w:rPr>
          <w:b/>
        </w:rPr>
        <w:t>接口基本信息：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属性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接口名称</w:t>
            </w:r>
          </w:p>
        </w:tc>
        <w:tc>
          <w:tcPr>
            <w:tcW w:type="dxa" w:w="4320"/>
          </w:tcPr>
          <w:p>
            <w:r>
              <w:t>一事一卦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接口路径</w:t>
            </w:r>
          </w:p>
        </w:tc>
        <w:tc>
          <w:tcPr>
            <w:tcW w:type="dxa" w:w="4320"/>
          </w:tcPr>
          <w:p>
            <w:r>
              <w:t>/api/v1/bazi/yigua/divinate</w:t>
            </w:r>
          </w:p>
        </w:tc>
      </w:tr>
      <w:tr>
        <w:tc>
          <w:tcPr>
            <w:tcW w:type="dxa" w:w="4320"/>
          </w:tcPr>
          <w:p>
            <w:r>
              <w:t>功能说明</w:t>
            </w:r>
          </w:p>
        </w:tc>
        <w:tc>
          <w:tcPr>
            <w:tcW w:type="dxa" w:w="4320"/>
          </w:tcPr>
          <w:p>
            <w:r>
              <w:t>针对特定问题进行占卜，生成卦象和解读。</w:t>
            </w:r>
          </w:p>
        </w:tc>
      </w:tr>
    </w:tbl>
    <w:p/>
    <w:p>
      <w:r>
        <w:rPr>
          <w:b/>
        </w:rPr>
        <w:t>接口生成的数据：</w:t>
      </w:r>
    </w:p>
    <w:p>
      <w:r>
        <w:t>此接口用于生成以下数据：</w:t>
      </w:r>
    </w:p>
    <w:p>
      <w:r>
        <w:t xml:space="preserve">  • 卦象</w:t>
      </w:r>
    </w:p>
    <w:p>
      <w:r>
        <w:t xml:space="preserve">  • 卦辞</w:t>
      </w:r>
    </w:p>
    <w:p>
      <w:r>
        <w:t xml:space="preserve">  • 爻辞</w:t>
      </w:r>
    </w:p>
    <w:p>
      <w:r>
        <w:t xml:space="preserve">  • 占卜解读</w:t>
      </w:r>
    </w:p>
    <w:p/>
    <w:p>
      <w:r>
        <w:rPr>
          <w:b/>
        </w:rPr>
        <w:t>请求参数：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参数名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参数说明</w:t>
            </w:r>
          </w:p>
        </w:tc>
      </w:tr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要占卜的问题</w:t>
            </w:r>
          </w:p>
        </w:tc>
      </w:tr>
    </w:tbl>
    <w:p/>
    <w:p>
      <w:r>
        <w:rPr>
          <w:b/>
        </w:rPr>
        <w:t>请求示例：</w:t>
      </w:r>
    </w:p>
    <w:p>
      <w:r>
        <w:t>HTTP请求：</w:t>
        <w:br/>
        <w:t>POST /api/v1/bazi/yigua/divinate HTTP/1.1</w:t>
        <w:br/>
        <w:t>Host: localhost:8001</w:t>
        <w:br/>
        <w:t>Content-Type: application/json</w:t>
        <w:br/>
        <w:br/>
        <w:t>{</w:t>
        <w:br/>
        <w:t xml:space="preserve">  "solar_date": "1990-01-15",</w:t>
        <w:br/>
        <w:t xml:space="preserve">  "solar_time": "12:00",</w:t>
        <w:br/>
        <w:t xml:space="preserve">  "gender": "male"</w:t>
        <w:br/>
        <w:t>}</w:t>
      </w:r>
    </w:p>
    <w:p/>
    <w:p>
      <w:r>
        <w:rPr>
          <w:b/>
        </w:rPr>
        <w:t>响应说明：</w:t>
      </w:r>
    </w:p>
    <w:p>
      <w:r>
        <w:t>响应数据包含以下内容：</w:t>
      </w:r>
    </w:p>
    <w:p>
      <w:r>
        <w:t xml:space="preserve">  • 卦象</w:t>
      </w:r>
    </w:p>
    <w:p>
      <w:r>
        <w:t xml:space="preserve">  • 卦辞</w:t>
      </w:r>
    </w:p>
    <w:p>
      <w:r>
        <w:t xml:space="preserve">  • 爻辞</w:t>
      </w:r>
    </w:p>
    <w:p>
      <w:r>
        <w:t xml:space="preserve">  • 占卜解读</w:t>
      </w:r>
    </w:p>
    <w:p/>
    <w:p>
      <w:r>
        <w:rPr>
          <w:b/>
        </w:rPr>
        <w:t>响应示例：</w:t>
      </w:r>
    </w:p>
    <w:p>
      <w:r>
        <w:t>{</w:t>
        <w:br/>
        <w:t xml:space="preserve">  "success": true,</w:t>
        <w:br/>
        <w:t xml:space="preserve">  "data": {</w:t>
        <w:br/>
        <w:t xml:space="preserve">    // 具体数据内容根据接口不同而不同</w:t>
        <w:br/>
        <w:t xml:space="preserve">  },</w:t>
        <w:br/>
        <w:t xml:space="preserve">  "message": "操作成功"</w:t>
        <w:br/>
        <w:t>}</w:t>
      </w:r>
    </w:p>
    <w:p/>
    <w:p>
      <w:r>
        <w:rPr>
          <w:b/>
        </w:rPr>
        <w:t>使用场景：</w:t>
      </w:r>
    </w:p>
    <w:p>
      <w:r>
        <w:t>此接口主要用于一事一卦功能，适用于需要获取相关数据的业务场景。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color w:val="333333"/>
          <w:sz w:val="28"/>
        </w:rPr>
        <w:t>25. 八字一卦list</w:t>
      </w:r>
    </w:p>
    <w:p>
      <w:r>
        <w:rPr>
          <w:b/>
        </w:rPr>
        <w:t>接口基本信息：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属性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接口名称</w:t>
            </w:r>
          </w:p>
        </w:tc>
        <w:tc>
          <w:tcPr>
            <w:tcW w:type="dxa" w:w="4320"/>
          </w:tcPr>
          <w:p>
            <w:r>
              <w:t>八字一卦list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GET</w:t>
            </w:r>
          </w:p>
        </w:tc>
      </w:tr>
      <w:tr>
        <w:tc>
          <w:tcPr>
            <w:tcW w:type="dxa" w:w="4320"/>
          </w:tcPr>
          <w:p>
            <w:r>
              <w:t>接口路径</w:t>
            </w:r>
          </w:p>
        </w:tc>
        <w:tc>
          <w:tcPr>
            <w:tcW w:type="dxa" w:w="4320"/>
          </w:tcPr>
          <w:p>
            <w:r>
              <w:t>/api/v1/bazi/yigua/list</w:t>
            </w:r>
          </w:p>
        </w:tc>
      </w:tr>
      <w:tr>
        <w:tc>
          <w:tcPr>
            <w:tcW w:type="dxa" w:w="4320"/>
          </w:tcPr>
          <w:p>
            <w:r>
              <w:t>功能说明</w:t>
            </w:r>
          </w:p>
        </w:tc>
        <w:tc>
          <w:tcPr>
            <w:tcW w:type="dxa" w:w="4320"/>
          </w:tcPr>
          <w:p>
            <w:r>
              <w:t>暂无详细说明</w:t>
            </w:r>
          </w:p>
        </w:tc>
      </w:tr>
    </w:tbl>
    <w:p/>
    <w:p>
      <w:r>
        <w:rPr>
          <w:b/>
        </w:rPr>
        <w:t>请求参数：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参数名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参数说明</w:t>
            </w:r>
          </w:p>
        </w:tc>
      </w:tr>
      <w:tr>
        <w:tc>
          <w:tcPr>
            <w:tcW w:type="dxa" w:w="4320"/>
          </w:tcPr>
          <w:p>
            <w:r>
              <w:t>question</w:t>
            </w:r>
          </w:p>
        </w:tc>
        <w:tc>
          <w:tcPr>
            <w:tcW w:type="dxa" w:w="4320"/>
          </w:tcPr>
          <w:p>
            <w:r>
              <w:t>要占卜的问题</w:t>
            </w:r>
          </w:p>
        </w:tc>
      </w:tr>
    </w:tbl>
    <w:p/>
    <w:p>
      <w:r>
        <w:rPr>
          <w:b/>
        </w:rPr>
        <w:t>请求示例：</w:t>
      </w:r>
    </w:p>
    <w:p>
      <w:r>
        <w:t>HTTP请求：</w:t>
        <w:br/>
        <w:t>GET /api/v1/bazi/yigua/list HTTP/1.1</w:t>
        <w:br/>
        <w:t>Host: localhost:8001</w:t>
        <w:br/>
        <w:t>Content-Type: application/json</w:t>
        <w:br/>
        <w:br/>
        <w:t>{</w:t>
        <w:br/>
        <w:t xml:space="preserve">  "solar_date": "1990-01-15",</w:t>
        <w:br/>
        <w:t xml:space="preserve">  "solar_time": "12:00",</w:t>
        <w:br/>
        <w:t xml:space="preserve">  "gender": "male"</w:t>
        <w:br/>
        <w:t>}</w:t>
      </w:r>
    </w:p>
    <w:p/>
    <w:p>
      <w:r>
        <w:rPr>
          <w:b/>
        </w:rPr>
        <w:t>响应说明：</w:t>
      </w:r>
    </w:p>
    <w:p>
      <w:r>
        <w:t>响应为JSON格式，包含success字段表示请求是否成功，data字段包含具体数据。</w:t>
      </w:r>
    </w:p>
    <w:p/>
    <w:p>
      <w:r>
        <w:rPr>
          <w:b/>
        </w:rPr>
        <w:t>响应示例：</w:t>
      </w:r>
    </w:p>
    <w:p>
      <w:r>
        <w:t>{</w:t>
        <w:br/>
        <w:t xml:space="preserve">  "success": true,</w:t>
        <w:br/>
        <w:t xml:space="preserve">  "data": {</w:t>
        <w:br/>
        <w:t xml:space="preserve">    // 具体数据内容根据接口不同而不同</w:t>
        <w:br/>
        <w:t xml:space="preserve">  },</w:t>
        <w:br/>
        <w:t xml:space="preserve">  "message": "操作成功"</w:t>
        <w:br/>
        <w:t>}</w:t>
      </w:r>
    </w:p>
    <w:p/>
    <w:p>
      <w:r>
        <w:rPr>
          <w:b/>
        </w:rPr>
        <w:t>使用场景：</w:t>
      </w:r>
    </w:p>
    <w:p>
      <w:r>
        <w:t>此接口主要用于八字一卦list功能，适用于需要获取相关数据的业务场景。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color w:val="333333"/>
          <w:sz w:val="28"/>
        </w:rPr>
        <w:t>26. 八字ai-analyze</w:t>
      </w:r>
    </w:p>
    <w:p>
      <w:r>
        <w:rPr>
          <w:b/>
        </w:rPr>
        <w:t>接口基本信息：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属性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接口名称</w:t>
            </w:r>
          </w:p>
        </w:tc>
        <w:tc>
          <w:tcPr>
            <w:tcW w:type="dxa" w:w="4320"/>
          </w:tcPr>
          <w:p>
            <w:r>
              <w:t>八字ai-analyze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接口路径</w:t>
            </w:r>
          </w:p>
        </w:tc>
        <w:tc>
          <w:tcPr>
            <w:tcW w:type="dxa" w:w="4320"/>
          </w:tcPr>
          <w:p>
            <w:r>
              <w:t>/api/v1/bazi/ai-analyze</w:t>
            </w:r>
          </w:p>
        </w:tc>
      </w:tr>
      <w:tr>
        <w:tc>
          <w:tcPr>
            <w:tcW w:type="dxa" w:w="4320"/>
          </w:tcPr>
          <w:p>
            <w:r>
              <w:t>功能说明</w:t>
            </w:r>
          </w:p>
        </w:tc>
        <w:tc>
          <w:tcPr>
            <w:tcW w:type="dxa" w:w="4320"/>
          </w:tcPr>
          <w:p>
            <w:r>
              <w:t>暂无详细说明</w:t>
            </w:r>
          </w:p>
        </w:tc>
      </w:tr>
    </w:tbl>
    <w:p/>
    <w:p>
      <w:r>
        <w:rPr>
          <w:b/>
        </w:rPr>
        <w:t>请求参数：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参数名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参数说明</w:t>
            </w:r>
          </w:p>
        </w:tc>
      </w:tr>
      <w:tr>
        <w:tc>
          <w:tcPr>
            <w:tcW w:type="dxa" w:w="4320"/>
          </w:tcPr>
          <w:p>
            <w:r>
              <w:t>solar_date</w:t>
            </w:r>
          </w:p>
        </w:tc>
        <w:tc>
          <w:tcPr>
            <w:tcW w:type="dxa" w:w="4320"/>
          </w:tcPr>
          <w:p>
            <w:r>
              <w:t>阳历日期，格式：YYYY-MM-DD</w:t>
            </w:r>
          </w:p>
        </w:tc>
      </w:tr>
      <w:tr>
        <w:tc>
          <w:tcPr>
            <w:tcW w:type="dxa" w:w="4320"/>
          </w:tcPr>
          <w:p>
            <w:r>
              <w:t>solar_time</w:t>
            </w:r>
          </w:p>
        </w:tc>
        <w:tc>
          <w:tcPr>
            <w:tcW w:type="dxa" w:w="4320"/>
          </w:tcPr>
          <w:p>
            <w:r>
              <w:t>出生时间，格式：HH:MM</w:t>
            </w:r>
          </w:p>
        </w:tc>
      </w:tr>
      <w:tr>
        <w:tc>
          <w:tcPr>
            <w:tcW w:type="dxa" w:w="4320"/>
          </w:tcPr>
          <w:p>
            <w:r>
              <w:t>gender</w:t>
            </w:r>
          </w:p>
        </w:tc>
        <w:tc>
          <w:tcPr>
            <w:tcW w:type="dxa" w:w="4320"/>
          </w:tcPr>
          <w:p>
            <w:r>
              <w:t>性别：male(男) 或 female(女)</w:t>
            </w:r>
          </w:p>
        </w:tc>
      </w:tr>
    </w:tbl>
    <w:p/>
    <w:p>
      <w:r>
        <w:rPr>
          <w:b/>
        </w:rPr>
        <w:t>请求示例：</w:t>
      </w:r>
    </w:p>
    <w:p>
      <w:r>
        <w:t>HTTP请求：</w:t>
        <w:br/>
        <w:t>POST /api/v1/bazi/ai-analyze HTTP/1.1</w:t>
        <w:br/>
        <w:t>Host: localhost:8001</w:t>
        <w:br/>
        <w:t>Content-Type: application/json</w:t>
        <w:br/>
        <w:br/>
        <w:t>{</w:t>
        <w:br/>
        <w:t xml:space="preserve">  "solar_date": "1990-01-15",</w:t>
        <w:br/>
        <w:t xml:space="preserve">  "solar_time": "12:00",</w:t>
        <w:br/>
        <w:t xml:space="preserve">  "gender": "male"</w:t>
        <w:br/>
        <w:t>}</w:t>
      </w:r>
    </w:p>
    <w:p/>
    <w:p>
      <w:r>
        <w:rPr>
          <w:b/>
        </w:rPr>
        <w:t>响应说明：</w:t>
      </w:r>
    </w:p>
    <w:p>
      <w:r>
        <w:t>响应为JSON格式，包含success字段表示请求是否成功，data字段包含具体数据。</w:t>
      </w:r>
    </w:p>
    <w:p/>
    <w:p>
      <w:r>
        <w:rPr>
          <w:b/>
        </w:rPr>
        <w:t>响应示例：</w:t>
      </w:r>
    </w:p>
    <w:p>
      <w:r>
        <w:t>{</w:t>
        <w:br/>
        <w:t xml:space="preserve">  "success": true,</w:t>
        <w:br/>
        <w:t xml:space="preserve">  "data": {</w:t>
        <w:br/>
        <w:t xml:space="preserve">    // 具体数据内容根据接口不同而不同</w:t>
        <w:br/>
        <w:t xml:space="preserve">  },</w:t>
        <w:br/>
        <w:t xml:space="preserve">  "message": "操作成功"</w:t>
        <w:br/>
        <w:t>}</w:t>
      </w:r>
    </w:p>
    <w:p/>
    <w:p>
      <w:r>
        <w:rPr>
          <w:b/>
        </w:rPr>
        <w:t>使用场景：</w:t>
      </w:r>
    </w:p>
    <w:p>
      <w:r>
        <w:t>此接口主要用于八字ai-analyze功能，适用于需要获取相关数据的业务场景。</w:t>
      </w:r>
    </w:p>
    <w:p/>
    <w:p>
      <w:pPr>
        <w:pStyle w:val="Heading2"/>
      </w:pPr>
      <w:r>
        <w:rPr>
          <w:color w:val="0066CC"/>
          <w:sz w:val="36"/>
        </w:rPr>
        <w:t>运势分析 接口</w:t>
      </w:r>
    </w:p>
    <w:p/>
    <w:p>
      <w:pPr>
        <w:pStyle w:val="Heading3"/>
      </w:pPr>
      <w:r>
        <w:rPr>
          <w:color w:val="333333"/>
          <w:sz w:val="28"/>
        </w:rPr>
        <w:t>1. 手相分析</w:t>
      </w:r>
    </w:p>
    <w:p>
      <w:r>
        <w:rPr>
          <w:b/>
        </w:rPr>
        <w:t>接口基本信息：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属性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接口名称</w:t>
            </w:r>
          </w:p>
        </w:tc>
        <w:tc>
          <w:tcPr>
            <w:tcW w:type="dxa" w:w="4320"/>
          </w:tcPr>
          <w:p>
            <w:r>
              <w:t>手相分析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接口路径</w:t>
            </w:r>
          </w:p>
        </w:tc>
        <w:tc>
          <w:tcPr>
            <w:tcW w:type="dxa" w:w="4320"/>
          </w:tcPr>
          <w:p>
            <w:r>
              <w:t>/api/v1/fortune/hand/analyze</w:t>
            </w:r>
          </w:p>
        </w:tc>
      </w:tr>
      <w:tr>
        <w:tc>
          <w:tcPr>
            <w:tcW w:type="dxa" w:w="4320"/>
          </w:tcPr>
          <w:p>
            <w:r>
              <w:t>功能说明</w:t>
            </w:r>
          </w:p>
        </w:tc>
        <w:tc>
          <w:tcPr>
            <w:tcW w:type="dxa" w:w="4320"/>
          </w:tcPr>
          <w:p>
            <w:r>
              <w:t>上传手掌照片进行手相分析，可结合八字信息进行融合分析。</w:t>
            </w:r>
          </w:p>
        </w:tc>
      </w:tr>
    </w:tbl>
    <w:p/>
    <w:p>
      <w:r>
        <w:rPr>
          <w:b/>
        </w:rPr>
        <w:t>接口生成的数据：</w:t>
      </w:r>
    </w:p>
    <w:p>
      <w:r>
        <w:t>此接口用于生成以下数据：</w:t>
      </w:r>
    </w:p>
    <w:p>
      <w:r>
        <w:t xml:space="preserve">  • 手相分析报告</w:t>
      </w:r>
    </w:p>
    <w:p>
      <w:r>
        <w:t xml:space="preserve">  • 手纹特征</w:t>
      </w:r>
    </w:p>
    <w:p>
      <w:r>
        <w:t xml:space="preserve">  • 手相解读</w:t>
      </w:r>
    </w:p>
    <w:p>
      <w:r>
        <w:t xml:space="preserve">  • 结合八字的综合分析</w:t>
      </w:r>
    </w:p>
    <w:p/>
    <w:p>
      <w:r>
        <w:rPr>
          <w:b/>
        </w:rPr>
        <w:t>请求示例：</w:t>
      </w:r>
    </w:p>
    <w:p>
      <w:r>
        <w:t>HTTP请求：</w:t>
        <w:br/>
        <w:t>POST /api/v1/fortune/hand/analyze HTTP/1.1</w:t>
        <w:br/>
        <w:t>Host: localhost:8001</w:t>
        <w:br/>
        <w:t>Content-Type: application/json</w:t>
        <w:br/>
        <w:br/>
        <w:t>{</w:t>
        <w:br/>
        <w:t xml:space="preserve">  "image": "&lt;base64编码的图片数据&gt;",</w:t>
        <w:br/>
        <w:t xml:space="preserve">  "solar_date": "1990-01-15",</w:t>
        <w:br/>
        <w:t xml:space="preserve">  "solar_time": "12:00",</w:t>
        <w:br/>
        <w:t xml:space="preserve">  "gender": "male",</w:t>
        <w:br/>
        <w:t xml:space="preserve">  "use_bazi": true</w:t>
        <w:br/>
        <w:t>}</w:t>
      </w:r>
    </w:p>
    <w:p/>
    <w:p>
      <w:r>
        <w:rPr>
          <w:b/>
        </w:rPr>
        <w:t>响应说明：</w:t>
      </w:r>
    </w:p>
    <w:p>
      <w:r>
        <w:t>响应数据包含以下内容：</w:t>
      </w:r>
    </w:p>
    <w:p>
      <w:r>
        <w:t xml:space="preserve">  • 手相分析报告</w:t>
      </w:r>
    </w:p>
    <w:p>
      <w:r>
        <w:t xml:space="preserve">  • 手纹特征</w:t>
      </w:r>
    </w:p>
    <w:p>
      <w:r>
        <w:t xml:space="preserve">  • 手相解读</w:t>
      </w:r>
    </w:p>
    <w:p>
      <w:r>
        <w:t xml:space="preserve">  • 结合八字的综合分析</w:t>
      </w:r>
    </w:p>
    <w:p/>
    <w:p>
      <w:r>
        <w:rPr>
          <w:b/>
        </w:rPr>
        <w:t>响应示例：</w:t>
      </w:r>
    </w:p>
    <w:p>
      <w:r>
        <w:t>{</w:t>
        <w:br/>
        <w:t xml:space="preserve">  "success": true,</w:t>
        <w:br/>
        <w:t xml:space="preserve">  "data": {</w:t>
        <w:br/>
        <w:t xml:space="preserve">    // 具体数据内容根据接口不同而不同</w:t>
        <w:br/>
        <w:t xml:space="preserve">  },</w:t>
        <w:br/>
        <w:t xml:space="preserve">  "message": "操作成功"</w:t>
        <w:br/>
        <w:t>}</w:t>
      </w:r>
    </w:p>
    <w:p/>
    <w:p>
      <w:r>
        <w:rPr>
          <w:b/>
        </w:rPr>
        <w:t>使用场景：</w:t>
      </w:r>
    </w:p>
    <w:p>
      <w:r>
        <w:t>此接口主要用于手相分析功能，适用于需要获取相关数据的业务场景。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color w:val="333333"/>
          <w:sz w:val="28"/>
        </w:rPr>
        <w:t>2. 面相分析</w:t>
      </w:r>
    </w:p>
    <w:p>
      <w:r>
        <w:rPr>
          <w:b/>
        </w:rPr>
        <w:t>接口基本信息：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属性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接口名称</w:t>
            </w:r>
          </w:p>
        </w:tc>
        <w:tc>
          <w:tcPr>
            <w:tcW w:type="dxa" w:w="4320"/>
          </w:tcPr>
          <w:p>
            <w:r>
              <w:t>面相分析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接口路径</w:t>
            </w:r>
          </w:p>
        </w:tc>
        <w:tc>
          <w:tcPr>
            <w:tcW w:type="dxa" w:w="4320"/>
          </w:tcPr>
          <w:p>
            <w:r>
              <w:t>/api/v1/fortune/face/analyze</w:t>
            </w:r>
          </w:p>
        </w:tc>
      </w:tr>
      <w:tr>
        <w:tc>
          <w:tcPr>
            <w:tcW w:type="dxa" w:w="4320"/>
          </w:tcPr>
          <w:p>
            <w:r>
              <w:t>功能说明</w:t>
            </w:r>
          </w:p>
        </w:tc>
        <w:tc>
          <w:tcPr>
            <w:tcW w:type="dxa" w:w="4320"/>
          </w:tcPr>
          <w:p>
            <w:r>
              <w:t>上传面部照片进行面相分析，可结合八字信息进行融合分析。</w:t>
            </w:r>
          </w:p>
        </w:tc>
      </w:tr>
    </w:tbl>
    <w:p/>
    <w:p>
      <w:r>
        <w:rPr>
          <w:b/>
        </w:rPr>
        <w:t>接口生成的数据：</w:t>
      </w:r>
    </w:p>
    <w:p>
      <w:r>
        <w:t>此接口用于生成以下数据：</w:t>
      </w:r>
    </w:p>
    <w:p>
      <w:r>
        <w:t xml:space="preserve">  • 面相分析报告</w:t>
      </w:r>
    </w:p>
    <w:p>
      <w:r>
        <w:t xml:space="preserve">  • 面部特征</w:t>
      </w:r>
    </w:p>
    <w:p>
      <w:r>
        <w:t xml:space="preserve">  • 面相解读</w:t>
      </w:r>
    </w:p>
    <w:p>
      <w:r>
        <w:t xml:space="preserve">  • 结合八字的综合分析</w:t>
      </w:r>
    </w:p>
    <w:p/>
    <w:p>
      <w:r>
        <w:rPr>
          <w:b/>
        </w:rPr>
        <w:t>请求示例：</w:t>
      </w:r>
    </w:p>
    <w:p>
      <w:r>
        <w:t>HTTP请求：</w:t>
        <w:br/>
        <w:t>POST /api/v1/fortune/face/analyze HTTP/1.1</w:t>
        <w:br/>
        <w:t>Host: localhost:8001</w:t>
        <w:br/>
        <w:t>Content-Type: application/json</w:t>
        <w:br/>
        <w:br/>
        <w:t>{</w:t>
        <w:br/>
        <w:t xml:space="preserve">  "image": "&lt;base64编码的图片数据&gt;",</w:t>
        <w:br/>
        <w:t xml:space="preserve">  "solar_date": "1990-01-15",</w:t>
        <w:br/>
        <w:t xml:space="preserve">  "solar_time": "12:00",</w:t>
        <w:br/>
        <w:t xml:space="preserve">  "gender": "male",</w:t>
        <w:br/>
        <w:t xml:space="preserve">  "use_bazi": true</w:t>
        <w:br/>
        <w:t>}</w:t>
      </w:r>
    </w:p>
    <w:p/>
    <w:p>
      <w:r>
        <w:rPr>
          <w:b/>
        </w:rPr>
        <w:t>响应说明：</w:t>
      </w:r>
    </w:p>
    <w:p>
      <w:r>
        <w:t>响应数据包含以下内容：</w:t>
      </w:r>
    </w:p>
    <w:p>
      <w:r>
        <w:t xml:space="preserve">  • 面相分析报告</w:t>
      </w:r>
    </w:p>
    <w:p>
      <w:r>
        <w:t xml:space="preserve">  • 面部特征</w:t>
      </w:r>
    </w:p>
    <w:p>
      <w:r>
        <w:t xml:space="preserve">  • 面相解读</w:t>
      </w:r>
    </w:p>
    <w:p>
      <w:r>
        <w:t xml:space="preserve">  • 结合八字的综合分析</w:t>
      </w:r>
    </w:p>
    <w:p/>
    <w:p>
      <w:r>
        <w:rPr>
          <w:b/>
        </w:rPr>
        <w:t>响应示例：</w:t>
      </w:r>
    </w:p>
    <w:p>
      <w:r>
        <w:t>{</w:t>
        <w:br/>
        <w:t xml:space="preserve">  "success": true,</w:t>
        <w:br/>
        <w:t xml:space="preserve">  "data": {</w:t>
        <w:br/>
        <w:t xml:space="preserve">    // 具体数据内容根据接口不同而不同</w:t>
        <w:br/>
        <w:t xml:space="preserve">  },</w:t>
        <w:br/>
        <w:t xml:space="preserve">  "message": "操作成功"</w:t>
        <w:br/>
        <w:t>}</w:t>
      </w:r>
    </w:p>
    <w:p/>
    <w:p>
      <w:r>
        <w:rPr>
          <w:b/>
        </w:rPr>
        <w:t>使用场景：</w:t>
      </w:r>
    </w:p>
    <w:p>
      <w:r>
        <w:t>此接口主要用于面相分析功能，适用于需要获取相关数据的业务场景。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color w:val="333333"/>
          <w:sz w:val="28"/>
        </w:rPr>
        <w:t>3. 运势今日</w:t>
      </w:r>
    </w:p>
    <w:p>
      <w:r>
        <w:rPr>
          <w:b/>
        </w:rPr>
        <w:t>接口基本信息：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属性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接口名称</w:t>
            </w:r>
          </w:p>
        </w:tc>
        <w:tc>
          <w:tcPr>
            <w:tcW w:type="dxa" w:w="4320"/>
          </w:tcPr>
          <w:p>
            <w:r>
              <w:t>运势今日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接口路径</w:t>
            </w:r>
          </w:p>
        </w:tc>
        <w:tc>
          <w:tcPr>
            <w:tcW w:type="dxa" w:w="4320"/>
          </w:tcPr>
          <w:p>
            <w:r>
              <w:t>/api/v1/fortune/daily</w:t>
            </w:r>
          </w:p>
        </w:tc>
      </w:tr>
      <w:tr>
        <w:tc>
          <w:tcPr>
            <w:tcW w:type="dxa" w:w="4320"/>
          </w:tcPr>
          <w:p>
            <w:r>
              <w:t>功能说明</w:t>
            </w:r>
          </w:p>
        </w:tc>
        <w:tc>
          <w:tcPr>
            <w:tcW w:type="dxa" w:w="4320"/>
          </w:tcPr>
          <w:p>
            <w:r>
              <w:t>暂无详细说明</w:t>
            </w:r>
          </w:p>
        </w:tc>
      </w:tr>
    </w:tbl>
    <w:p/>
    <w:p>
      <w:r>
        <w:rPr>
          <w:b/>
        </w:rPr>
        <w:t>请求示例：</w:t>
      </w:r>
    </w:p>
    <w:p>
      <w:r>
        <w:t>HTTP请求：</w:t>
        <w:br/>
        <w:t>POST /api/v1/fortune/daily HTTP/1.1</w:t>
        <w:br/>
        <w:t>Host: localhost:8001</w:t>
        <w:br/>
        <w:t>Content-Type: application/json</w:t>
        <w:br/>
        <w:br/>
        <w:t>{</w:t>
        <w:br/>
        <w:t xml:space="preserve">  "solar_date": "1990-01-15",</w:t>
        <w:br/>
        <w:t xml:space="preserve">  "solar_time": "12:00",</w:t>
        <w:br/>
        <w:t xml:space="preserve">  "gender": "male"</w:t>
        <w:br/>
        <w:t>}</w:t>
      </w:r>
    </w:p>
    <w:p/>
    <w:p>
      <w:r>
        <w:rPr>
          <w:b/>
        </w:rPr>
        <w:t>响应说明：</w:t>
      </w:r>
    </w:p>
    <w:p>
      <w:r>
        <w:t>响应为JSON格式，包含success字段表示请求是否成功，data字段包含具体数据。</w:t>
      </w:r>
    </w:p>
    <w:p/>
    <w:p>
      <w:r>
        <w:rPr>
          <w:b/>
        </w:rPr>
        <w:t>响应示例：</w:t>
      </w:r>
    </w:p>
    <w:p>
      <w:r>
        <w:t>{</w:t>
        <w:br/>
        <w:t xml:space="preserve">  "success": true,</w:t>
        <w:br/>
        <w:t xml:space="preserve">  "data": {</w:t>
        <w:br/>
        <w:t xml:space="preserve">    // 具体数据内容根据接口不同而不同</w:t>
        <w:br/>
        <w:t xml:space="preserve">  },</w:t>
        <w:br/>
        <w:t xml:space="preserve">  "message": "操作成功"</w:t>
        <w:br/>
        <w:t>}</w:t>
      </w:r>
    </w:p>
    <w:p/>
    <w:p>
      <w:r>
        <w:rPr>
          <w:b/>
        </w:rPr>
        <w:t>使用场景：</w:t>
      </w:r>
    </w:p>
    <w:p>
      <w:r>
        <w:t>此接口主要用于运势今日功能，适用于需要获取相关数据的业务场景。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color w:val="333333"/>
          <w:sz w:val="28"/>
        </w:rPr>
        <w:t>4. 运势月运</w:t>
      </w:r>
    </w:p>
    <w:p>
      <w:r>
        <w:rPr>
          <w:b/>
        </w:rPr>
        <w:t>接口基本信息：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属性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接口名称</w:t>
            </w:r>
          </w:p>
        </w:tc>
        <w:tc>
          <w:tcPr>
            <w:tcW w:type="dxa" w:w="4320"/>
          </w:tcPr>
          <w:p>
            <w:r>
              <w:t>运势月运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接口路径</w:t>
            </w:r>
          </w:p>
        </w:tc>
        <w:tc>
          <w:tcPr>
            <w:tcW w:type="dxa" w:w="4320"/>
          </w:tcPr>
          <w:p>
            <w:r>
              <w:t>/api/v1/fortune/monthly</w:t>
            </w:r>
          </w:p>
        </w:tc>
      </w:tr>
      <w:tr>
        <w:tc>
          <w:tcPr>
            <w:tcW w:type="dxa" w:w="4320"/>
          </w:tcPr>
          <w:p>
            <w:r>
              <w:t>功能说明</w:t>
            </w:r>
          </w:p>
        </w:tc>
        <w:tc>
          <w:tcPr>
            <w:tcW w:type="dxa" w:w="4320"/>
          </w:tcPr>
          <w:p>
            <w:r>
              <w:t>暂无详细说明</w:t>
            </w:r>
          </w:p>
        </w:tc>
      </w:tr>
    </w:tbl>
    <w:p/>
    <w:p>
      <w:r>
        <w:rPr>
          <w:b/>
        </w:rPr>
        <w:t>请求示例：</w:t>
      </w:r>
    </w:p>
    <w:p>
      <w:r>
        <w:t>HTTP请求：</w:t>
        <w:br/>
        <w:t>POST /api/v1/fortune/monthly HTTP/1.1</w:t>
        <w:br/>
        <w:t>Host: localhost:8001</w:t>
        <w:br/>
        <w:t>Content-Type: application/json</w:t>
        <w:br/>
        <w:br/>
        <w:t>{</w:t>
        <w:br/>
        <w:t xml:space="preserve">  "solar_date": "1990-01-15",</w:t>
        <w:br/>
        <w:t xml:space="preserve">  "solar_time": "12:00",</w:t>
        <w:br/>
        <w:t xml:space="preserve">  "gender": "male"</w:t>
        <w:br/>
        <w:t>}</w:t>
      </w:r>
    </w:p>
    <w:p/>
    <w:p>
      <w:r>
        <w:rPr>
          <w:b/>
        </w:rPr>
        <w:t>响应说明：</w:t>
      </w:r>
    </w:p>
    <w:p>
      <w:r>
        <w:t>响应为JSON格式，包含success字段表示请求是否成功，data字段包含具体数据。</w:t>
      </w:r>
    </w:p>
    <w:p/>
    <w:p>
      <w:r>
        <w:rPr>
          <w:b/>
        </w:rPr>
        <w:t>响应示例：</w:t>
      </w:r>
    </w:p>
    <w:p>
      <w:r>
        <w:t>{</w:t>
        <w:br/>
        <w:t xml:space="preserve">  "success": true,</w:t>
        <w:br/>
        <w:t xml:space="preserve">  "data": {</w:t>
        <w:br/>
        <w:t xml:space="preserve">    // 具体数据内容根据接口不同而不同</w:t>
        <w:br/>
        <w:t xml:space="preserve">  },</w:t>
        <w:br/>
        <w:t xml:space="preserve">  "message": "操作成功"</w:t>
        <w:br/>
        <w:t>}</w:t>
      </w:r>
    </w:p>
    <w:p/>
    <w:p>
      <w:r>
        <w:rPr>
          <w:b/>
        </w:rPr>
        <w:t>使用场景：</w:t>
      </w:r>
    </w:p>
    <w:p>
      <w:r>
        <w:t>此接口主要用于运势月运功能，适用于需要获取相关数据的业务场景。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color w:val="333333"/>
          <w:sz w:val="28"/>
        </w:rPr>
        <w:t>5. 运势providers</w:t>
      </w:r>
    </w:p>
    <w:p>
      <w:r>
        <w:rPr>
          <w:b/>
        </w:rPr>
        <w:t>接口基本信息：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属性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接口名称</w:t>
            </w:r>
          </w:p>
        </w:tc>
        <w:tc>
          <w:tcPr>
            <w:tcW w:type="dxa" w:w="4320"/>
          </w:tcPr>
          <w:p>
            <w:r>
              <w:t>运势providers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GET</w:t>
            </w:r>
          </w:p>
        </w:tc>
      </w:tr>
      <w:tr>
        <w:tc>
          <w:tcPr>
            <w:tcW w:type="dxa" w:w="4320"/>
          </w:tcPr>
          <w:p>
            <w:r>
              <w:t>接口路径</w:t>
            </w:r>
          </w:p>
        </w:tc>
        <w:tc>
          <w:tcPr>
            <w:tcW w:type="dxa" w:w="4320"/>
          </w:tcPr>
          <w:p>
            <w:r>
              <w:t>/api/v1/fortune/providers</w:t>
            </w:r>
          </w:p>
        </w:tc>
      </w:tr>
      <w:tr>
        <w:tc>
          <w:tcPr>
            <w:tcW w:type="dxa" w:w="4320"/>
          </w:tcPr>
          <w:p>
            <w:r>
              <w:t>功能说明</w:t>
            </w:r>
          </w:p>
        </w:tc>
        <w:tc>
          <w:tcPr>
            <w:tcW w:type="dxa" w:w="4320"/>
          </w:tcPr>
          <w:p>
            <w:r>
              <w:t>暂无详细说明</w:t>
            </w:r>
          </w:p>
        </w:tc>
      </w:tr>
    </w:tbl>
    <w:p/>
    <w:p>
      <w:r>
        <w:rPr>
          <w:b/>
        </w:rPr>
        <w:t>请求示例：</w:t>
      </w:r>
    </w:p>
    <w:p>
      <w:r>
        <w:t>HTTP请求：</w:t>
        <w:br/>
        <w:t>GET /api/v1/fortune/providers HTTP/1.1</w:t>
        <w:br/>
        <w:t>Host: localhost:8001</w:t>
        <w:br/>
        <w:t>Content-Type: application/json</w:t>
        <w:br/>
        <w:br/>
        <w:t>{</w:t>
        <w:br/>
        <w:t xml:space="preserve">  "solar_date": "1990-01-15",</w:t>
        <w:br/>
        <w:t xml:space="preserve">  "solar_time": "12:00",</w:t>
        <w:br/>
        <w:t xml:space="preserve">  "gender": "male"</w:t>
        <w:br/>
        <w:t>}</w:t>
      </w:r>
    </w:p>
    <w:p/>
    <w:p>
      <w:r>
        <w:rPr>
          <w:b/>
        </w:rPr>
        <w:t>响应说明：</w:t>
      </w:r>
    </w:p>
    <w:p>
      <w:r>
        <w:t>响应为JSON格式，包含success字段表示请求是否成功，data字段包含具体数据。</w:t>
      </w:r>
    </w:p>
    <w:p/>
    <w:p>
      <w:r>
        <w:rPr>
          <w:b/>
        </w:rPr>
        <w:t>响应示例：</w:t>
      </w:r>
    </w:p>
    <w:p>
      <w:r>
        <w:t>{</w:t>
        <w:br/>
        <w:t xml:space="preserve">  "success": true,</w:t>
        <w:br/>
        <w:t xml:space="preserve">  "data": {</w:t>
        <w:br/>
        <w:t xml:space="preserve">    // 具体数据内容根据接口不同而不同</w:t>
        <w:br/>
        <w:t xml:space="preserve">  },</w:t>
        <w:br/>
        <w:t xml:space="preserve">  "message": "操作成功"</w:t>
        <w:br/>
        <w:t>}</w:t>
      </w:r>
    </w:p>
    <w:p/>
    <w:p>
      <w:r>
        <w:rPr>
          <w:b/>
        </w:rPr>
        <w:t>使用场景：</w:t>
      </w:r>
    </w:p>
    <w:p>
      <w:r>
        <w:t>此接口主要用于运势providers功能，适用于需要获取相关数据的业务场景。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color w:val="333333"/>
          <w:sz w:val="28"/>
        </w:rPr>
        <w:t>6. 运势手相分析stream</w:t>
      </w:r>
    </w:p>
    <w:p>
      <w:r>
        <w:rPr>
          <w:b/>
        </w:rPr>
        <w:t>接口基本信息：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属性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接口名称</w:t>
            </w:r>
          </w:p>
        </w:tc>
        <w:tc>
          <w:tcPr>
            <w:tcW w:type="dxa" w:w="4320"/>
          </w:tcPr>
          <w:p>
            <w:r>
              <w:t>运势手相分析stream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接口路径</w:t>
            </w:r>
          </w:p>
        </w:tc>
        <w:tc>
          <w:tcPr>
            <w:tcW w:type="dxa" w:w="4320"/>
          </w:tcPr>
          <w:p>
            <w:r>
              <w:t>/api/v1/fortune/hand/analyze/stream</w:t>
            </w:r>
          </w:p>
        </w:tc>
      </w:tr>
      <w:tr>
        <w:tc>
          <w:tcPr>
            <w:tcW w:type="dxa" w:w="4320"/>
          </w:tcPr>
          <w:p>
            <w:r>
              <w:t>功能说明</w:t>
            </w:r>
          </w:p>
        </w:tc>
        <w:tc>
          <w:tcPr>
            <w:tcW w:type="dxa" w:w="4320"/>
          </w:tcPr>
          <w:p>
            <w:r>
              <w:t>暂无详细说明</w:t>
            </w:r>
          </w:p>
        </w:tc>
      </w:tr>
    </w:tbl>
    <w:p/>
    <w:p>
      <w:r>
        <w:rPr>
          <w:b/>
        </w:rPr>
        <w:t>请求示例：</w:t>
      </w:r>
    </w:p>
    <w:p>
      <w:r>
        <w:t>HTTP请求：</w:t>
        <w:br/>
        <w:t>POST /api/v1/fortune/hand/analyze/stream HTTP/1.1</w:t>
        <w:br/>
        <w:t>Host: localhost:8001</w:t>
        <w:br/>
        <w:t>Content-Type: application/json</w:t>
        <w:br/>
        <w:br/>
        <w:t>{</w:t>
        <w:br/>
        <w:t xml:space="preserve">  "image": "&lt;base64编码的图片数据&gt;",</w:t>
        <w:br/>
        <w:t xml:space="preserve">  "solar_date": "1990-01-15",</w:t>
        <w:br/>
        <w:t xml:space="preserve">  "solar_time": "12:00",</w:t>
        <w:br/>
        <w:t xml:space="preserve">  "gender": "male",</w:t>
        <w:br/>
        <w:t xml:space="preserve">  "use_bazi": true</w:t>
        <w:br/>
        <w:t>}</w:t>
      </w:r>
    </w:p>
    <w:p/>
    <w:p>
      <w:r>
        <w:rPr>
          <w:b/>
        </w:rPr>
        <w:t>响应说明：</w:t>
      </w:r>
    </w:p>
    <w:p>
      <w:r>
        <w:t>响应为JSON格式，包含success字段表示请求是否成功，data字段包含具体数据。</w:t>
      </w:r>
    </w:p>
    <w:p/>
    <w:p>
      <w:r>
        <w:rPr>
          <w:b/>
        </w:rPr>
        <w:t>响应示例：</w:t>
      </w:r>
    </w:p>
    <w:p>
      <w:r>
        <w:t>{</w:t>
        <w:br/>
        <w:t xml:space="preserve">  "success": true,</w:t>
        <w:br/>
        <w:t xml:space="preserve">  "data": {</w:t>
        <w:br/>
        <w:t xml:space="preserve">    // 具体数据内容根据接口不同而不同</w:t>
        <w:br/>
        <w:t xml:space="preserve">  },</w:t>
        <w:br/>
        <w:t xml:space="preserve">  "message": "操作成功"</w:t>
        <w:br/>
        <w:t>}</w:t>
      </w:r>
    </w:p>
    <w:p/>
    <w:p>
      <w:r>
        <w:rPr>
          <w:b/>
        </w:rPr>
        <w:t>使用场景：</w:t>
      </w:r>
    </w:p>
    <w:p>
      <w:r>
        <w:t>此接口主要用于运势手相分析stream功能，适用于需要获取相关数据的业务场景。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color w:val="333333"/>
          <w:sz w:val="28"/>
        </w:rPr>
        <w:t>7. 运势面相分析stream</w:t>
      </w:r>
    </w:p>
    <w:p>
      <w:r>
        <w:rPr>
          <w:b/>
        </w:rPr>
        <w:t>接口基本信息：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属性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接口名称</w:t>
            </w:r>
          </w:p>
        </w:tc>
        <w:tc>
          <w:tcPr>
            <w:tcW w:type="dxa" w:w="4320"/>
          </w:tcPr>
          <w:p>
            <w:r>
              <w:t>运势面相分析stream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接口路径</w:t>
            </w:r>
          </w:p>
        </w:tc>
        <w:tc>
          <w:tcPr>
            <w:tcW w:type="dxa" w:w="4320"/>
          </w:tcPr>
          <w:p>
            <w:r>
              <w:t>/api/v1/fortune/face/analyze/stream</w:t>
            </w:r>
          </w:p>
        </w:tc>
      </w:tr>
      <w:tr>
        <w:tc>
          <w:tcPr>
            <w:tcW w:type="dxa" w:w="4320"/>
          </w:tcPr>
          <w:p>
            <w:r>
              <w:t>功能说明</w:t>
            </w:r>
          </w:p>
        </w:tc>
        <w:tc>
          <w:tcPr>
            <w:tcW w:type="dxa" w:w="4320"/>
          </w:tcPr>
          <w:p>
            <w:r>
              <w:t>暂无详细说明</w:t>
            </w:r>
          </w:p>
        </w:tc>
      </w:tr>
    </w:tbl>
    <w:p/>
    <w:p>
      <w:r>
        <w:rPr>
          <w:b/>
        </w:rPr>
        <w:t>请求示例：</w:t>
      </w:r>
    </w:p>
    <w:p>
      <w:r>
        <w:t>HTTP请求：</w:t>
        <w:br/>
        <w:t>POST /api/v1/fortune/face/analyze/stream HTTP/1.1</w:t>
        <w:br/>
        <w:t>Host: localhost:8001</w:t>
        <w:br/>
        <w:t>Content-Type: application/json</w:t>
        <w:br/>
        <w:br/>
        <w:t>{</w:t>
        <w:br/>
        <w:t xml:space="preserve">  "image": "&lt;base64编码的图片数据&gt;",</w:t>
        <w:br/>
        <w:t xml:space="preserve">  "solar_date": "1990-01-15",</w:t>
        <w:br/>
        <w:t xml:space="preserve">  "solar_time": "12:00",</w:t>
        <w:br/>
        <w:t xml:space="preserve">  "gender": "male",</w:t>
        <w:br/>
        <w:t xml:space="preserve">  "use_bazi": true</w:t>
        <w:br/>
        <w:t>}</w:t>
      </w:r>
    </w:p>
    <w:p/>
    <w:p>
      <w:r>
        <w:rPr>
          <w:b/>
        </w:rPr>
        <w:t>响应说明：</w:t>
      </w:r>
    </w:p>
    <w:p>
      <w:r>
        <w:t>响应为JSON格式，包含success字段表示请求是否成功，data字段包含具体数据。</w:t>
      </w:r>
    </w:p>
    <w:p/>
    <w:p>
      <w:r>
        <w:rPr>
          <w:b/>
        </w:rPr>
        <w:t>响应示例：</w:t>
      </w:r>
    </w:p>
    <w:p>
      <w:r>
        <w:t>{</w:t>
        <w:br/>
        <w:t xml:space="preserve">  "success": true,</w:t>
        <w:br/>
        <w:t xml:space="preserve">  "data": {</w:t>
        <w:br/>
        <w:t xml:space="preserve">    // 具体数据内容根据接口不同而不同</w:t>
        <w:br/>
        <w:t xml:space="preserve">  },</w:t>
        <w:br/>
        <w:t xml:space="preserve">  "message": "操作成功"</w:t>
        <w:br/>
        <w:t>}</w:t>
      </w:r>
    </w:p>
    <w:p/>
    <w:p>
      <w:r>
        <w:rPr>
          <w:b/>
        </w:rPr>
        <w:t>使用场景：</w:t>
      </w:r>
    </w:p>
    <w:p>
      <w:r>
        <w:t>此接口主要用于运势面相分析stream功能，适用于需要获取相关数据的业务场景。</w:t>
      </w:r>
    </w:p>
    <w:p/>
    <w:p>
      <w:pPr>
        <w:pStyle w:val="Heading2"/>
      </w:pPr>
      <w:r>
        <w:rPr>
          <w:color w:val="0066CC"/>
          <w:sz w:val="36"/>
        </w:rPr>
        <w:t>支付服务 接口</w:t>
      </w:r>
    </w:p>
    <w:p/>
    <w:p>
      <w:pPr>
        <w:pStyle w:val="Heading3"/>
      </w:pPr>
      <w:r>
        <w:rPr>
          <w:color w:val="333333"/>
          <w:sz w:val="28"/>
        </w:rPr>
        <w:t>1. 支付unifiedcreate</w:t>
      </w:r>
    </w:p>
    <w:p>
      <w:r>
        <w:rPr>
          <w:b/>
        </w:rPr>
        <w:t>接口基本信息：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属性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接口名称</w:t>
            </w:r>
          </w:p>
        </w:tc>
        <w:tc>
          <w:tcPr>
            <w:tcW w:type="dxa" w:w="4320"/>
          </w:tcPr>
          <w:p>
            <w:r>
              <w:t>支付unifiedcreate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接口路径</w:t>
            </w:r>
          </w:p>
        </w:tc>
        <w:tc>
          <w:tcPr>
            <w:tcW w:type="dxa" w:w="4320"/>
          </w:tcPr>
          <w:p>
            <w:r>
              <w:t>/api/v1/payment/unified/create</w:t>
            </w:r>
          </w:p>
        </w:tc>
      </w:tr>
      <w:tr>
        <w:tc>
          <w:tcPr>
            <w:tcW w:type="dxa" w:w="4320"/>
          </w:tcPr>
          <w:p>
            <w:r>
              <w:t>功能说明</w:t>
            </w:r>
          </w:p>
        </w:tc>
        <w:tc>
          <w:tcPr>
            <w:tcW w:type="dxa" w:w="4320"/>
          </w:tcPr>
          <w:p>
            <w:r>
              <w:t>暂无详细说明</w:t>
            </w:r>
          </w:p>
        </w:tc>
      </w:tr>
    </w:tbl>
    <w:p/>
    <w:p>
      <w:r>
        <w:rPr>
          <w:b/>
        </w:rPr>
        <w:t>请求参数：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参数名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参数说明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支付渠道：stripe/paypal/alipay/wechat</w:t>
            </w:r>
          </w:p>
        </w:tc>
      </w:tr>
      <w:tr>
        <w:tc>
          <w:tcPr>
            <w:tcW w:type="dxa" w:w="4320"/>
          </w:tcPr>
          <w:p>
            <w:r>
              <w:t>amount</w:t>
            </w:r>
          </w:p>
        </w:tc>
        <w:tc>
          <w:tcPr>
            <w:tcW w:type="dxa" w:w="4320"/>
          </w:tcPr>
          <w:p>
            <w:r>
              <w:t>金额，格式：19.90</w:t>
            </w:r>
          </w:p>
        </w:tc>
      </w:tr>
      <w:tr>
        <w:tc>
          <w:tcPr>
            <w:tcW w:type="dxa" w:w="4320"/>
          </w:tcPr>
          <w:p>
            <w:r>
              <w:t>currency</w:t>
            </w:r>
          </w:p>
        </w:tc>
        <w:tc>
          <w:tcPr>
            <w:tcW w:type="dxa" w:w="4320"/>
          </w:tcPr>
          <w:p>
            <w:r>
              <w:t>货币代码</w:t>
            </w:r>
          </w:p>
        </w:tc>
      </w:tr>
      <w:tr>
        <w:tc>
          <w:tcPr>
            <w:tcW w:type="dxa" w:w="4320"/>
          </w:tcPr>
          <w:p>
            <w:r>
              <w:t>product_name</w:t>
            </w:r>
          </w:p>
        </w:tc>
        <w:tc>
          <w:tcPr>
            <w:tcW w:type="dxa" w:w="4320"/>
          </w:tcPr>
          <w:p>
            <w:r>
              <w:t>产品名称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支付渠道</w:t>
            </w:r>
          </w:p>
        </w:tc>
      </w:tr>
    </w:tbl>
    <w:p/>
    <w:p>
      <w:r>
        <w:rPr>
          <w:b/>
        </w:rPr>
        <w:t>请求示例：</w:t>
      </w:r>
    </w:p>
    <w:p>
      <w:r>
        <w:t>HTTP请求：</w:t>
        <w:br/>
        <w:t>POST /api/v1/payment/unified/create HTTP/1.1</w:t>
        <w:br/>
        <w:t>Host: localhost:8001</w:t>
        <w:br/>
        <w:t>Content-Type: application/json</w:t>
        <w:br/>
        <w:br/>
        <w:t>{</w:t>
        <w:br/>
        <w:t xml:space="preserve">  "amount": 100.00,</w:t>
        <w:br/>
        <w:t xml:space="preserve">  "currency": "CNY",</w:t>
        <w:br/>
        <w:t xml:space="preserve">  "payment_method": "alipay",</w:t>
        <w:br/>
        <w:t xml:space="preserve">  "order_id": "ORDER123456"</w:t>
        <w:br/>
        <w:t>}</w:t>
      </w:r>
    </w:p>
    <w:p/>
    <w:p>
      <w:r>
        <w:rPr>
          <w:b/>
        </w:rPr>
        <w:t>响应说明：</w:t>
      </w:r>
    </w:p>
    <w:p>
      <w:r>
        <w:t>响应为JSON格式，包含success字段表示请求是否成功，data字段包含具体数据。</w:t>
      </w:r>
    </w:p>
    <w:p/>
    <w:p>
      <w:r>
        <w:rPr>
          <w:b/>
        </w:rPr>
        <w:t>响应示例：</w:t>
      </w:r>
    </w:p>
    <w:p>
      <w:r>
        <w:t>{</w:t>
        <w:br/>
        <w:t xml:space="preserve">  "success": true,</w:t>
        <w:br/>
        <w:t xml:space="preserve">  "data": {</w:t>
        <w:br/>
        <w:t xml:space="preserve">    // 具体数据内容根据接口不同而不同</w:t>
        <w:br/>
        <w:t xml:space="preserve">  },</w:t>
        <w:br/>
        <w:t xml:space="preserve">  "message": "操作成功"</w:t>
        <w:br/>
        <w:t>}</w:t>
      </w:r>
    </w:p>
    <w:p/>
    <w:p>
      <w:r>
        <w:rPr>
          <w:b/>
        </w:rPr>
        <w:t>使用场景：</w:t>
      </w:r>
    </w:p>
    <w:p>
      <w:r>
        <w:t>此接口主要用于支付unifiedcreate功能，适用于需要获取相关数据的业务场景。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color w:val="333333"/>
          <w:sz w:val="28"/>
        </w:rPr>
        <w:t>2. 支付unifiedverify</w:t>
      </w:r>
    </w:p>
    <w:p>
      <w:r>
        <w:rPr>
          <w:b/>
        </w:rPr>
        <w:t>接口基本信息：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属性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接口名称</w:t>
            </w:r>
          </w:p>
        </w:tc>
        <w:tc>
          <w:tcPr>
            <w:tcW w:type="dxa" w:w="4320"/>
          </w:tcPr>
          <w:p>
            <w:r>
              <w:t>支付unifiedverify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接口路径</w:t>
            </w:r>
          </w:p>
        </w:tc>
        <w:tc>
          <w:tcPr>
            <w:tcW w:type="dxa" w:w="4320"/>
          </w:tcPr>
          <w:p>
            <w:r>
              <w:t>/api/v1/payment/unified/verify</w:t>
            </w:r>
          </w:p>
        </w:tc>
      </w:tr>
      <w:tr>
        <w:tc>
          <w:tcPr>
            <w:tcW w:type="dxa" w:w="4320"/>
          </w:tcPr>
          <w:p>
            <w:r>
              <w:t>功能说明</w:t>
            </w:r>
          </w:p>
        </w:tc>
        <w:tc>
          <w:tcPr>
            <w:tcW w:type="dxa" w:w="4320"/>
          </w:tcPr>
          <w:p>
            <w:r>
              <w:t>暂无详细说明</w:t>
            </w:r>
          </w:p>
        </w:tc>
      </w:tr>
    </w:tbl>
    <w:p/>
    <w:p>
      <w:r>
        <w:rPr>
          <w:b/>
        </w:rPr>
        <w:t>请求参数：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参数名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参数说明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支付渠道：stripe/paypal/alipay/wechat</w:t>
            </w:r>
          </w:p>
        </w:tc>
      </w:tr>
      <w:tr>
        <w:tc>
          <w:tcPr>
            <w:tcW w:type="dxa" w:w="4320"/>
          </w:tcPr>
          <w:p>
            <w:r>
              <w:t>amount</w:t>
            </w:r>
          </w:p>
        </w:tc>
        <w:tc>
          <w:tcPr>
            <w:tcW w:type="dxa" w:w="4320"/>
          </w:tcPr>
          <w:p>
            <w:r>
              <w:t>金额，格式：19.90</w:t>
            </w:r>
          </w:p>
        </w:tc>
      </w:tr>
      <w:tr>
        <w:tc>
          <w:tcPr>
            <w:tcW w:type="dxa" w:w="4320"/>
          </w:tcPr>
          <w:p>
            <w:r>
              <w:t>currency</w:t>
            </w:r>
          </w:p>
        </w:tc>
        <w:tc>
          <w:tcPr>
            <w:tcW w:type="dxa" w:w="4320"/>
          </w:tcPr>
          <w:p>
            <w:r>
              <w:t>货币代码</w:t>
            </w:r>
          </w:p>
        </w:tc>
      </w:tr>
      <w:tr>
        <w:tc>
          <w:tcPr>
            <w:tcW w:type="dxa" w:w="4320"/>
          </w:tcPr>
          <w:p>
            <w:r>
              <w:t>product_name</w:t>
            </w:r>
          </w:p>
        </w:tc>
        <w:tc>
          <w:tcPr>
            <w:tcW w:type="dxa" w:w="4320"/>
          </w:tcPr>
          <w:p>
            <w:r>
              <w:t>产品名称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支付渠道</w:t>
            </w:r>
          </w:p>
        </w:tc>
      </w:tr>
    </w:tbl>
    <w:p/>
    <w:p>
      <w:r>
        <w:rPr>
          <w:b/>
        </w:rPr>
        <w:t>请求示例：</w:t>
      </w:r>
    </w:p>
    <w:p>
      <w:r>
        <w:t>HTTP请求：</w:t>
        <w:br/>
        <w:t>POST /api/v1/payment/unified/verify HTTP/1.1</w:t>
        <w:br/>
        <w:t>Host: localhost:8001</w:t>
        <w:br/>
        <w:t>Content-Type: application/json</w:t>
        <w:br/>
        <w:br/>
        <w:t>{</w:t>
        <w:br/>
        <w:t xml:space="preserve">  "amount": 100.00,</w:t>
        <w:br/>
        <w:t xml:space="preserve">  "currency": "CNY",</w:t>
        <w:br/>
        <w:t xml:space="preserve">  "payment_method": "alipay",</w:t>
        <w:br/>
        <w:t xml:space="preserve">  "order_id": "ORDER123456"</w:t>
        <w:br/>
        <w:t>}</w:t>
      </w:r>
    </w:p>
    <w:p/>
    <w:p>
      <w:r>
        <w:rPr>
          <w:b/>
        </w:rPr>
        <w:t>响应说明：</w:t>
      </w:r>
    </w:p>
    <w:p>
      <w:r>
        <w:t>响应为JSON格式，包含success字段表示请求是否成功，data字段包含具体数据。</w:t>
      </w:r>
    </w:p>
    <w:p/>
    <w:p>
      <w:r>
        <w:rPr>
          <w:b/>
        </w:rPr>
        <w:t>响应示例：</w:t>
      </w:r>
    </w:p>
    <w:p>
      <w:r>
        <w:t>{</w:t>
        <w:br/>
        <w:t xml:space="preserve">  "success": true,</w:t>
        <w:br/>
        <w:t xml:space="preserve">  "data": {</w:t>
        <w:br/>
        <w:t xml:space="preserve">    // 具体数据内容根据接口不同而不同</w:t>
        <w:br/>
        <w:t xml:space="preserve">  },</w:t>
        <w:br/>
        <w:t xml:space="preserve">  "message": "操作成功"</w:t>
        <w:br/>
        <w:t>}</w:t>
      </w:r>
    </w:p>
    <w:p/>
    <w:p>
      <w:r>
        <w:rPr>
          <w:b/>
        </w:rPr>
        <w:t>使用场景：</w:t>
      </w:r>
    </w:p>
    <w:p>
      <w:r>
        <w:t>此接口主要用于支付unifiedverify功能，适用于需要获取相关数据的业务场景。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color w:val="333333"/>
          <w:sz w:val="28"/>
        </w:rPr>
        <w:t>3. 支付providers</w:t>
      </w:r>
    </w:p>
    <w:p>
      <w:r>
        <w:rPr>
          <w:b/>
        </w:rPr>
        <w:t>接口基本信息：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属性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接口名称</w:t>
            </w:r>
          </w:p>
        </w:tc>
        <w:tc>
          <w:tcPr>
            <w:tcW w:type="dxa" w:w="4320"/>
          </w:tcPr>
          <w:p>
            <w:r>
              <w:t>支付providers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GET</w:t>
            </w:r>
          </w:p>
        </w:tc>
      </w:tr>
      <w:tr>
        <w:tc>
          <w:tcPr>
            <w:tcW w:type="dxa" w:w="4320"/>
          </w:tcPr>
          <w:p>
            <w:r>
              <w:t>接口路径</w:t>
            </w:r>
          </w:p>
        </w:tc>
        <w:tc>
          <w:tcPr>
            <w:tcW w:type="dxa" w:w="4320"/>
          </w:tcPr>
          <w:p>
            <w:r>
              <w:t>/api/v1/payment/providers</w:t>
            </w:r>
          </w:p>
        </w:tc>
      </w:tr>
      <w:tr>
        <w:tc>
          <w:tcPr>
            <w:tcW w:type="dxa" w:w="4320"/>
          </w:tcPr>
          <w:p>
            <w:r>
              <w:t>功能说明</w:t>
            </w:r>
          </w:p>
        </w:tc>
        <w:tc>
          <w:tcPr>
            <w:tcW w:type="dxa" w:w="4320"/>
          </w:tcPr>
          <w:p>
            <w:r>
              <w:t>暂无详细说明</w:t>
            </w:r>
          </w:p>
        </w:tc>
      </w:tr>
    </w:tbl>
    <w:p/>
    <w:p>
      <w:r>
        <w:rPr>
          <w:b/>
        </w:rPr>
        <w:t>请求参数：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参数名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参数说明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支付渠道：stripe/paypal/alipay/wechat</w:t>
            </w:r>
          </w:p>
        </w:tc>
      </w:tr>
      <w:tr>
        <w:tc>
          <w:tcPr>
            <w:tcW w:type="dxa" w:w="4320"/>
          </w:tcPr>
          <w:p>
            <w:r>
              <w:t>amount</w:t>
            </w:r>
          </w:p>
        </w:tc>
        <w:tc>
          <w:tcPr>
            <w:tcW w:type="dxa" w:w="4320"/>
          </w:tcPr>
          <w:p>
            <w:r>
              <w:t>金额，格式：19.90</w:t>
            </w:r>
          </w:p>
        </w:tc>
      </w:tr>
      <w:tr>
        <w:tc>
          <w:tcPr>
            <w:tcW w:type="dxa" w:w="4320"/>
          </w:tcPr>
          <w:p>
            <w:r>
              <w:t>currency</w:t>
            </w:r>
          </w:p>
        </w:tc>
        <w:tc>
          <w:tcPr>
            <w:tcW w:type="dxa" w:w="4320"/>
          </w:tcPr>
          <w:p>
            <w:r>
              <w:t>货币代码</w:t>
            </w:r>
          </w:p>
        </w:tc>
      </w:tr>
      <w:tr>
        <w:tc>
          <w:tcPr>
            <w:tcW w:type="dxa" w:w="4320"/>
          </w:tcPr>
          <w:p>
            <w:r>
              <w:t>product_name</w:t>
            </w:r>
          </w:p>
        </w:tc>
        <w:tc>
          <w:tcPr>
            <w:tcW w:type="dxa" w:w="4320"/>
          </w:tcPr>
          <w:p>
            <w:r>
              <w:t>产品名称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支付渠道</w:t>
            </w:r>
          </w:p>
        </w:tc>
      </w:tr>
    </w:tbl>
    <w:p/>
    <w:p>
      <w:r>
        <w:rPr>
          <w:b/>
        </w:rPr>
        <w:t>请求示例：</w:t>
      </w:r>
    </w:p>
    <w:p>
      <w:r>
        <w:t>HTTP请求：</w:t>
        <w:br/>
        <w:t>GET /api/v1/payment/providers HTTP/1.1</w:t>
        <w:br/>
        <w:t>Host: localhost:8001</w:t>
        <w:br/>
        <w:t>Content-Type: application/json</w:t>
        <w:br/>
        <w:br/>
        <w:t>{</w:t>
        <w:br/>
        <w:t xml:space="preserve">  "amount": 100.00,</w:t>
        <w:br/>
        <w:t xml:space="preserve">  "currency": "CNY",</w:t>
        <w:br/>
        <w:t xml:space="preserve">  "payment_method": "alipay",</w:t>
        <w:br/>
        <w:t xml:space="preserve">  "order_id": "ORDER123456"</w:t>
        <w:br/>
        <w:t>}</w:t>
      </w:r>
    </w:p>
    <w:p/>
    <w:p>
      <w:r>
        <w:rPr>
          <w:b/>
        </w:rPr>
        <w:t>响应说明：</w:t>
      </w:r>
    </w:p>
    <w:p>
      <w:r>
        <w:t>响应为JSON格式，包含success字段表示请求是否成功，data字段包含具体数据。</w:t>
      </w:r>
    </w:p>
    <w:p/>
    <w:p>
      <w:r>
        <w:rPr>
          <w:b/>
        </w:rPr>
        <w:t>响应示例：</w:t>
      </w:r>
    </w:p>
    <w:p>
      <w:r>
        <w:t>{</w:t>
        <w:br/>
        <w:t xml:space="preserve">  "success": true,</w:t>
        <w:br/>
        <w:t xml:space="preserve">  "data": {</w:t>
        <w:br/>
        <w:t xml:space="preserve">    // 具体数据内容根据接口不同而不同</w:t>
        <w:br/>
        <w:t xml:space="preserve">  },</w:t>
        <w:br/>
        <w:t xml:space="preserve">  "message": "操作成功"</w:t>
        <w:br/>
        <w:t>}</w:t>
      </w:r>
    </w:p>
    <w:p/>
    <w:p>
      <w:r>
        <w:rPr>
          <w:b/>
        </w:rPr>
        <w:t>使用场景：</w:t>
      </w:r>
    </w:p>
    <w:p>
      <w:r>
        <w:t>此接口主要用于支付providers功能，适用于需要获取相关数据的业务场景。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color w:val="333333"/>
          <w:sz w:val="28"/>
        </w:rPr>
        <w:t>4. 支付recommend</w:t>
      </w:r>
    </w:p>
    <w:p>
      <w:r>
        <w:rPr>
          <w:b/>
        </w:rPr>
        <w:t>接口基本信息：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属性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接口名称</w:t>
            </w:r>
          </w:p>
        </w:tc>
        <w:tc>
          <w:tcPr>
            <w:tcW w:type="dxa" w:w="4320"/>
          </w:tcPr>
          <w:p>
            <w:r>
              <w:t>支付recommend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GET</w:t>
            </w:r>
          </w:p>
        </w:tc>
      </w:tr>
      <w:tr>
        <w:tc>
          <w:tcPr>
            <w:tcW w:type="dxa" w:w="4320"/>
          </w:tcPr>
          <w:p>
            <w:r>
              <w:t>接口路径</w:t>
            </w:r>
          </w:p>
        </w:tc>
        <w:tc>
          <w:tcPr>
            <w:tcW w:type="dxa" w:w="4320"/>
          </w:tcPr>
          <w:p>
            <w:r>
              <w:t>/api/v1/payment/recommend</w:t>
            </w:r>
          </w:p>
        </w:tc>
      </w:tr>
      <w:tr>
        <w:tc>
          <w:tcPr>
            <w:tcW w:type="dxa" w:w="4320"/>
          </w:tcPr>
          <w:p>
            <w:r>
              <w:t>功能说明</w:t>
            </w:r>
          </w:p>
        </w:tc>
        <w:tc>
          <w:tcPr>
            <w:tcW w:type="dxa" w:w="4320"/>
          </w:tcPr>
          <w:p>
            <w:r>
              <w:t>暂无详细说明</w:t>
            </w:r>
          </w:p>
        </w:tc>
      </w:tr>
    </w:tbl>
    <w:p/>
    <w:p>
      <w:r>
        <w:rPr>
          <w:b/>
        </w:rPr>
        <w:t>请求参数：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参数名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参数说明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支付渠道：stripe/paypal/alipay/wechat</w:t>
            </w:r>
          </w:p>
        </w:tc>
      </w:tr>
      <w:tr>
        <w:tc>
          <w:tcPr>
            <w:tcW w:type="dxa" w:w="4320"/>
          </w:tcPr>
          <w:p>
            <w:r>
              <w:t>amount</w:t>
            </w:r>
          </w:p>
        </w:tc>
        <w:tc>
          <w:tcPr>
            <w:tcW w:type="dxa" w:w="4320"/>
          </w:tcPr>
          <w:p>
            <w:r>
              <w:t>金额，格式：19.90</w:t>
            </w:r>
          </w:p>
        </w:tc>
      </w:tr>
      <w:tr>
        <w:tc>
          <w:tcPr>
            <w:tcW w:type="dxa" w:w="4320"/>
          </w:tcPr>
          <w:p>
            <w:r>
              <w:t>currency</w:t>
            </w:r>
          </w:p>
        </w:tc>
        <w:tc>
          <w:tcPr>
            <w:tcW w:type="dxa" w:w="4320"/>
          </w:tcPr>
          <w:p>
            <w:r>
              <w:t>货币代码</w:t>
            </w:r>
          </w:p>
        </w:tc>
      </w:tr>
      <w:tr>
        <w:tc>
          <w:tcPr>
            <w:tcW w:type="dxa" w:w="4320"/>
          </w:tcPr>
          <w:p>
            <w:r>
              <w:t>product_name</w:t>
            </w:r>
          </w:p>
        </w:tc>
        <w:tc>
          <w:tcPr>
            <w:tcW w:type="dxa" w:w="4320"/>
          </w:tcPr>
          <w:p>
            <w:r>
              <w:t>产品名称</w:t>
            </w:r>
          </w:p>
        </w:tc>
      </w:tr>
      <w:tr>
        <w:tc>
          <w:tcPr>
            <w:tcW w:type="dxa" w:w="4320"/>
          </w:tcPr>
          <w:p>
            <w:r>
              <w:t>provider</w:t>
            </w:r>
          </w:p>
        </w:tc>
        <w:tc>
          <w:tcPr>
            <w:tcW w:type="dxa" w:w="4320"/>
          </w:tcPr>
          <w:p>
            <w:r>
              <w:t>支付渠道</w:t>
            </w:r>
          </w:p>
        </w:tc>
      </w:tr>
    </w:tbl>
    <w:p/>
    <w:p>
      <w:r>
        <w:rPr>
          <w:b/>
        </w:rPr>
        <w:t>请求示例：</w:t>
      </w:r>
    </w:p>
    <w:p>
      <w:r>
        <w:t>HTTP请求：</w:t>
        <w:br/>
        <w:t>GET /api/v1/payment/recommend HTTP/1.1</w:t>
        <w:br/>
        <w:t>Host: localhost:8001</w:t>
        <w:br/>
        <w:t>Content-Type: application/json</w:t>
        <w:br/>
        <w:br/>
        <w:t>{</w:t>
        <w:br/>
        <w:t xml:space="preserve">  "amount": 100.00,</w:t>
        <w:br/>
        <w:t xml:space="preserve">  "currency": "CNY",</w:t>
        <w:br/>
        <w:t xml:space="preserve">  "payment_method": "alipay",</w:t>
        <w:br/>
        <w:t xml:space="preserve">  "order_id": "ORDER123456"</w:t>
        <w:br/>
        <w:t>}</w:t>
      </w:r>
    </w:p>
    <w:p/>
    <w:p>
      <w:r>
        <w:rPr>
          <w:b/>
        </w:rPr>
        <w:t>响应说明：</w:t>
      </w:r>
    </w:p>
    <w:p>
      <w:r>
        <w:t>响应为JSON格式，包含success字段表示请求是否成功，data字段包含具体数据。</w:t>
      </w:r>
    </w:p>
    <w:p/>
    <w:p>
      <w:r>
        <w:rPr>
          <w:b/>
        </w:rPr>
        <w:t>响应示例：</w:t>
      </w:r>
    </w:p>
    <w:p>
      <w:r>
        <w:t>{</w:t>
        <w:br/>
        <w:t xml:space="preserve">  "success": true,</w:t>
        <w:br/>
        <w:t xml:space="preserve">  "data": {</w:t>
        <w:br/>
        <w:t xml:space="preserve">    // 具体数据内容根据接口不同而不同</w:t>
        <w:br/>
        <w:t xml:space="preserve">  },</w:t>
        <w:br/>
        <w:t xml:space="preserve">  "message": "操作成功"</w:t>
        <w:br/>
        <w:t>}</w:t>
      </w:r>
    </w:p>
    <w:p/>
    <w:p>
      <w:r>
        <w:rPr>
          <w:b/>
        </w:rPr>
        <w:t>使用场景：</w:t>
      </w:r>
    </w:p>
    <w:p>
      <w:r>
        <w:t>此接口主要用于支付recommend功能，适用于需要获取相关数据的业务场景。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color w:val="333333"/>
          <w:sz w:val="28"/>
        </w:rPr>
        <w:t>5. 创建支付会话</w:t>
      </w:r>
    </w:p>
    <w:p>
      <w:r>
        <w:rPr>
          <w:b/>
        </w:rPr>
        <w:t>接口基本信息：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属性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接口名称</w:t>
            </w:r>
          </w:p>
        </w:tc>
        <w:tc>
          <w:tcPr>
            <w:tcW w:type="dxa" w:w="4320"/>
          </w:tcPr>
          <w:p>
            <w:r>
              <w:t>创建支付会话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接口路径</w:t>
            </w:r>
          </w:p>
        </w:tc>
        <w:tc>
          <w:tcPr>
            <w:tcW w:type="dxa" w:w="4320"/>
          </w:tcPr>
          <w:p>
            <w:r>
              <w:t>/api/v1/payment/create-session</w:t>
            </w:r>
          </w:p>
        </w:tc>
      </w:tr>
      <w:tr>
        <w:tc>
          <w:tcPr>
            <w:tcW w:type="dxa" w:w="4320"/>
          </w:tcPr>
          <w:p>
            <w:r>
              <w:t>功能说明</w:t>
            </w:r>
          </w:p>
        </w:tc>
        <w:tc>
          <w:tcPr>
            <w:tcW w:type="dxa" w:w="4320"/>
          </w:tcPr>
          <w:p>
            <w:r>
              <w:t>创建支付会话，支持多种支付方式（支付宝、微信、PayPal、Stripe等）。</w:t>
            </w:r>
          </w:p>
        </w:tc>
      </w:tr>
    </w:tbl>
    <w:p/>
    <w:p>
      <w:r>
        <w:rPr>
          <w:b/>
        </w:rPr>
        <w:t>接口生成的数据：</w:t>
      </w:r>
    </w:p>
    <w:p>
      <w:r>
        <w:t>此接口用于生成以下数据：</w:t>
      </w:r>
    </w:p>
    <w:p>
      <w:r>
        <w:t xml:space="preserve">  • 支付会话ID</w:t>
      </w:r>
    </w:p>
    <w:p>
      <w:r>
        <w:t xml:space="preserve">  • 支付链接</w:t>
      </w:r>
    </w:p>
    <w:p>
      <w:r>
        <w:t xml:space="preserve">  • 支付二维码</w:t>
      </w:r>
    </w:p>
    <w:p/>
    <w:p>
      <w:r>
        <w:rPr>
          <w:b/>
        </w:rPr>
        <w:t>请求参数：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参数名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参数说明</w:t>
            </w:r>
          </w:p>
        </w:tc>
      </w:tr>
      <w:tr>
        <w:tc>
          <w:tcPr>
            <w:tcW w:type="dxa" w:w="4320"/>
          </w:tcPr>
          <w:p>
            <w:r>
              <w:t>amount</w:t>
            </w:r>
          </w:p>
        </w:tc>
        <w:tc>
          <w:tcPr>
            <w:tcW w:type="dxa" w:w="4320"/>
          </w:tcPr>
          <w:p>
            <w:r>
              <w:t>金额，格式：19.90</w:t>
            </w:r>
          </w:p>
        </w:tc>
      </w:tr>
      <w:tr>
        <w:tc>
          <w:tcPr>
            <w:tcW w:type="dxa" w:w="4320"/>
          </w:tcPr>
          <w:p>
            <w:r>
              <w:t>currency</w:t>
            </w:r>
          </w:p>
        </w:tc>
        <w:tc>
          <w:tcPr>
            <w:tcW w:type="dxa" w:w="4320"/>
          </w:tcPr>
          <w:p>
            <w:r>
              <w:t>货币代码，默认：USD</w:t>
            </w:r>
          </w:p>
        </w:tc>
      </w:tr>
      <w:tr>
        <w:tc>
          <w:tcPr>
            <w:tcW w:type="dxa" w:w="4320"/>
          </w:tcPr>
          <w:p>
            <w:r>
              <w:t>product_name</w:t>
            </w:r>
          </w:p>
        </w:tc>
        <w:tc>
          <w:tcPr>
            <w:tcW w:type="dxa" w:w="4320"/>
          </w:tcPr>
          <w:p>
            <w:r>
              <w:t>产品名称，如：月订阅会员</w:t>
            </w:r>
          </w:p>
        </w:tc>
      </w:tr>
      <w:tr>
        <w:tc>
          <w:tcPr>
            <w:tcW w:type="dxa" w:w="4320"/>
          </w:tcPr>
          <w:p>
            <w:r>
              <w:t>customer_email</w:t>
            </w:r>
          </w:p>
        </w:tc>
        <w:tc>
          <w:tcPr>
            <w:tcW w:type="dxa" w:w="4320"/>
          </w:tcPr>
          <w:p>
            <w:r>
              <w:t>客户邮箱</w:t>
            </w:r>
          </w:p>
        </w:tc>
      </w:tr>
      <w:tr>
        <w:tc>
          <w:tcPr>
            <w:tcW w:type="dxa" w:w="4320"/>
          </w:tcPr>
          <w:p>
            <w:r>
              <w:t>session_id</w:t>
            </w:r>
          </w:p>
        </w:tc>
        <w:tc>
          <w:tcPr>
            <w:tcW w:type="dxa" w:w="4320"/>
          </w:tcPr>
          <w:p>
            <w:r>
              <w:t>Stripe Session ID</w:t>
            </w:r>
          </w:p>
        </w:tc>
      </w:tr>
    </w:tbl>
    <w:p/>
    <w:p>
      <w:r>
        <w:rPr>
          <w:b/>
        </w:rPr>
        <w:t>请求示例：</w:t>
      </w:r>
    </w:p>
    <w:p>
      <w:r>
        <w:t>HTTP请求：</w:t>
        <w:br/>
        <w:t>POST /api/v1/payment/create-session HTTP/1.1</w:t>
        <w:br/>
        <w:t>Host: localhost:8001</w:t>
        <w:br/>
        <w:t>Content-Type: application/json</w:t>
        <w:br/>
        <w:br/>
        <w:t>{</w:t>
        <w:br/>
        <w:t xml:space="preserve">  "amount": 100.00,</w:t>
        <w:br/>
        <w:t xml:space="preserve">  "currency": "CNY",</w:t>
        <w:br/>
        <w:t xml:space="preserve">  "payment_method": "alipay",</w:t>
        <w:br/>
        <w:t xml:space="preserve">  "order_id": "ORDER123456"</w:t>
        <w:br/>
        <w:t>}</w:t>
      </w:r>
    </w:p>
    <w:p/>
    <w:p>
      <w:r>
        <w:rPr>
          <w:b/>
        </w:rPr>
        <w:t>响应说明：</w:t>
      </w:r>
    </w:p>
    <w:p>
      <w:r>
        <w:t>响应数据包含以下内容：</w:t>
      </w:r>
    </w:p>
    <w:p>
      <w:r>
        <w:t xml:space="preserve">  • 支付会话ID</w:t>
      </w:r>
    </w:p>
    <w:p>
      <w:r>
        <w:t xml:space="preserve">  • 支付链接</w:t>
      </w:r>
    </w:p>
    <w:p>
      <w:r>
        <w:t xml:space="preserve">  • 支付二维码</w:t>
      </w:r>
    </w:p>
    <w:p/>
    <w:p>
      <w:r>
        <w:rPr>
          <w:b/>
        </w:rPr>
        <w:t>响应示例：</w:t>
      </w:r>
    </w:p>
    <w:p>
      <w:r>
        <w:t>{</w:t>
        <w:br/>
        <w:t xml:space="preserve">  "success": true,</w:t>
        <w:br/>
        <w:t xml:space="preserve">  "data": {</w:t>
        <w:br/>
        <w:t xml:space="preserve">    // 具体数据内容根据接口不同而不同</w:t>
        <w:br/>
        <w:t xml:space="preserve">  },</w:t>
        <w:br/>
        <w:t xml:space="preserve">  "message": "操作成功"</w:t>
        <w:br/>
        <w:t>}</w:t>
      </w:r>
    </w:p>
    <w:p/>
    <w:p>
      <w:r>
        <w:rPr>
          <w:b/>
        </w:rPr>
        <w:t>使用场景：</w:t>
      </w:r>
    </w:p>
    <w:p>
      <w:r>
        <w:t>此接口主要用于创建支付会话功能，适用于需要获取相关数据的业务场景。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color w:val="333333"/>
          <w:sz w:val="28"/>
        </w:rPr>
        <w:t>6. 验证支付</w:t>
      </w:r>
    </w:p>
    <w:p>
      <w:r>
        <w:rPr>
          <w:b/>
        </w:rPr>
        <w:t>接口基本信息：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属性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接口名称</w:t>
            </w:r>
          </w:p>
        </w:tc>
        <w:tc>
          <w:tcPr>
            <w:tcW w:type="dxa" w:w="4320"/>
          </w:tcPr>
          <w:p>
            <w:r>
              <w:t>验证支付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POST</w:t>
            </w:r>
          </w:p>
        </w:tc>
      </w:tr>
      <w:tr>
        <w:tc>
          <w:tcPr>
            <w:tcW w:type="dxa" w:w="4320"/>
          </w:tcPr>
          <w:p>
            <w:r>
              <w:t>接口路径</w:t>
            </w:r>
          </w:p>
        </w:tc>
        <w:tc>
          <w:tcPr>
            <w:tcW w:type="dxa" w:w="4320"/>
          </w:tcPr>
          <w:p>
            <w:r>
              <w:t>/api/v1/payment/verify</w:t>
            </w:r>
          </w:p>
        </w:tc>
      </w:tr>
      <w:tr>
        <w:tc>
          <w:tcPr>
            <w:tcW w:type="dxa" w:w="4320"/>
          </w:tcPr>
          <w:p>
            <w:r>
              <w:t>功能说明</w:t>
            </w:r>
          </w:p>
        </w:tc>
        <w:tc>
          <w:tcPr>
            <w:tcW w:type="dxa" w:w="4320"/>
          </w:tcPr>
          <w:p>
            <w:r>
              <w:t>验证支付结果，确认支付是否成功。</w:t>
            </w:r>
          </w:p>
        </w:tc>
      </w:tr>
    </w:tbl>
    <w:p/>
    <w:p>
      <w:r>
        <w:rPr>
          <w:b/>
        </w:rPr>
        <w:t>接口生成的数据：</w:t>
      </w:r>
    </w:p>
    <w:p>
      <w:r>
        <w:t>此接口用于生成以下数据：</w:t>
      </w:r>
    </w:p>
    <w:p>
      <w:r>
        <w:t xml:space="preserve">  • 支付状态</w:t>
      </w:r>
    </w:p>
    <w:p>
      <w:r>
        <w:t xml:space="preserve">  • 支付结果</w:t>
      </w:r>
    </w:p>
    <w:p>
      <w:r>
        <w:t xml:space="preserve">  • 订单信息</w:t>
      </w:r>
    </w:p>
    <w:p/>
    <w:p>
      <w:r>
        <w:rPr>
          <w:b/>
        </w:rPr>
        <w:t>请求参数：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参数名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参数说明</w:t>
            </w:r>
          </w:p>
        </w:tc>
      </w:tr>
      <w:tr>
        <w:tc>
          <w:tcPr>
            <w:tcW w:type="dxa" w:w="4320"/>
          </w:tcPr>
          <w:p>
            <w:r>
              <w:t>amount</w:t>
            </w:r>
          </w:p>
        </w:tc>
        <w:tc>
          <w:tcPr>
            <w:tcW w:type="dxa" w:w="4320"/>
          </w:tcPr>
          <w:p>
            <w:r>
              <w:t>金额，格式：19.90</w:t>
            </w:r>
          </w:p>
        </w:tc>
      </w:tr>
      <w:tr>
        <w:tc>
          <w:tcPr>
            <w:tcW w:type="dxa" w:w="4320"/>
          </w:tcPr>
          <w:p>
            <w:r>
              <w:t>currency</w:t>
            </w:r>
          </w:p>
        </w:tc>
        <w:tc>
          <w:tcPr>
            <w:tcW w:type="dxa" w:w="4320"/>
          </w:tcPr>
          <w:p>
            <w:r>
              <w:t>货币代码，默认：USD</w:t>
            </w:r>
          </w:p>
        </w:tc>
      </w:tr>
      <w:tr>
        <w:tc>
          <w:tcPr>
            <w:tcW w:type="dxa" w:w="4320"/>
          </w:tcPr>
          <w:p>
            <w:r>
              <w:t>product_name</w:t>
            </w:r>
          </w:p>
        </w:tc>
        <w:tc>
          <w:tcPr>
            <w:tcW w:type="dxa" w:w="4320"/>
          </w:tcPr>
          <w:p>
            <w:r>
              <w:t>产品名称，如：月订阅会员</w:t>
            </w:r>
          </w:p>
        </w:tc>
      </w:tr>
      <w:tr>
        <w:tc>
          <w:tcPr>
            <w:tcW w:type="dxa" w:w="4320"/>
          </w:tcPr>
          <w:p>
            <w:r>
              <w:t>customer_email</w:t>
            </w:r>
          </w:p>
        </w:tc>
        <w:tc>
          <w:tcPr>
            <w:tcW w:type="dxa" w:w="4320"/>
          </w:tcPr>
          <w:p>
            <w:r>
              <w:t>客户邮箱</w:t>
            </w:r>
          </w:p>
        </w:tc>
      </w:tr>
      <w:tr>
        <w:tc>
          <w:tcPr>
            <w:tcW w:type="dxa" w:w="4320"/>
          </w:tcPr>
          <w:p>
            <w:r>
              <w:t>session_id</w:t>
            </w:r>
          </w:p>
        </w:tc>
        <w:tc>
          <w:tcPr>
            <w:tcW w:type="dxa" w:w="4320"/>
          </w:tcPr>
          <w:p>
            <w:r>
              <w:t>Stripe Session ID</w:t>
            </w:r>
          </w:p>
        </w:tc>
      </w:tr>
    </w:tbl>
    <w:p/>
    <w:p>
      <w:r>
        <w:rPr>
          <w:b/>
        </w:rPr>
        <w:t>请求示例：</w:t>
      </w:r>
    </w:p>
    <w:p>
      <w:r>
        <w:t>HTTP请求：</w:t>
        <w:br/>
        <w:t>POST /api/v1/payment/verify HTTP/1.1</w:t>
        <w:br/>
        <w:t>Host: localhost:8001</w:t>
        <w:br/>
        <w:t>Content-Type: application/json</w:t>
        <w:br/>
        <w:br/>
        <w:t>{</w:t>
        <w:br/>
        <w:t xml:space="preserve">  "amount": 100.00,</w:t>
        <w:br/>
        <w:t xml:space="preserve">  "currency": "CNY",</w:t>
        <w:br/>
        <w:t xml:space="preserve">  "payment_method": "alipay",</w:t>
        <w:br/>
        <w:t xml:space="preserve">  "order_id": "ORDER123456"</w:t>
        <w:br/>
        <w:t>}</w:t>
      </w:r>
    </w:p>
    <w:p/>
    <w:p>
      <w:r>
        <w:rPr>
          <w:b/>
        </w:rPr>
        <w:t>响应说明：</w:t>
      </w:r>
    </w:p>
    <w:p>
      <w:r>
        <w:t>响应数据包含以下内容：</w:t>
      </w:r>
    </w:p>
    <w:p>
      <w:r>
        <w:t xml:space="preserve">  • 支付状态</w:t>
      </w:r>
    </w:p>
    <w:p>
      <w:r>
        <w:t xml:space="preserve">  • 支付结果</w:t>
      </w:r>
    </w:p>
    <w:p>
      <w:r>
        <w:t xml:space="preserve">  • 订单信息</w:t>
      </w:r>
    </w:p>
    <w:p/>
    <w:p>
      <w:r>
        <w:rPr>
          <w:b/>
        </w:rPr>
        <w:t>响应示例：</w:t>
      </w:r>
    </w:p>
    <w:p>
      <w:r>
        <w:t>{</w:t>
        <w:br/>
        <w:t xml:space="preserve">  "success": true,</w:t>
        <w:br/>
        <w:t xml:space="preserve">  "data": {</w:t>
        <w:br/>
        <w:t xml:space="preserve">    // 具体数据内容根据接口不同而不同</w:t>
        <w:br/>
        <w:t xml:space="preserve">  },</w:t>
        <w:br/>
        <w:t xml:space="preserve">  "message": "操作成功"</w:t>
        <w:br/>
        <w:t>}</w:t>
      </w:r>
    </w:p>
    <w:p/>
    <w:p>
      <w:r>
        <w:rPr>
          <w:b/>
        </w:rPr>
        <w:t>使用场景：</w:t>
      </w:r>
    </w:p>
    <w:p>
      <w:r>
        <w:t>此接口主要用于验证支付功能，适用于需要获取相关数据的业务场景。</w:t>
      </w:r>
    </w:p>
    <w:p/>
    <w:p>
      <w:pPr>
        <w:pStyle w:val="Heading2"/>
      </w:pPr>
      <w:r>
        <w:rPr>
          <w:color w:val="0066CC"/>
          <w:sz w:val="36"/>
        </w:rPr>
        <w:t>SMART-ANALYZE 接口</w:t>
      </w:r>
    </w:p>
    <w:p/>
    <w:p>
      <w:pPr>
        <w:pStyle w:val="Heading3"/>
      </w:pPr>
      <w:r>
        <w:rPr>
          <w:color w:val="333333"/>
          <w:sz w:val="28"/>
        </w:rPr>
        <w:t>1. 智能运势分析</w:t>
      </w:r>
    </w:p>
    <w:p>
      <w:r>
        <w:rPr>
          <w:b/>
        </w:rPr>
        <w:t>接口基本信息：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属性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接口名称</w:t>
            </w:r>
          </w:p>
        </w:tc>
        <w:tc>
          <w:tcPr>
            <w:tcW w:type="dxa" w:w="4320"/>
          </w:tcPr>
          <w:p>
            <w:r>
              <w:t>智能运势分析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GET</w:t>
            </w:r>
          </w:p>
        </w:tc>
      </w:tr>
      <w:tr>
        <w:tc>
          <w:tcPr>
            <w:tcW w:type="dxa" w:w="4320"/>
          </w:tcPr>
          <w:p>
            <w:r>
              <w:t>接口路径</w:t>
            </w:r>
          </w:p>
        </w:tc>
        <w:tc>
          <w:tcPr>
            <w:tcW w:type="dxa" w:w="4320"/>
          </w:tcPr>
          <w:p>
            <w:r>
              <w:t>/api/v1/smart-analyze</w:t>
            </w:r>
          </w:p>
        </w:tc>
      </w:tr>
      <w:tr>
        <w:tc>
          <w:tcPr>
            <w:tcW w:type="dxa" w:w="4320"/>
          </w:tcPr>
          <w:p>
            <w:r>
              <w:t>功能说明</w:t>
            </w:r>
          </w:p>
        </w:tc>
        <w:tc>
          <w:tcPr>
            <w:tcW w:type="dxa" w:w="4320"/>
          </w:tcPr>
          <w:p>
            <w:r>
              <w:t>使用AI智能分析用户问题，自动识别意图并生成相应的运势分析。</w:t>
            </w:r>
          </w:p>
        </w:tc>
      </w:tr>
    </w:tbl>
    <w:p/>
    <w:p>
      <w:r>
        <w:rPr>
          <w:b/>
        </w:rPr>
        <w:t>接口生成的数据：</w:t>
      </w:r>
    </w:p>
    <w:p>
      <w:r>
        <w:t>此接口用于生成以下数据：</w:t>
      </w:r>
    </w:p>
    <w:p>
      <w:r>
        <w:t xml:space="preserve">  • 意图识别结果</w:t>
      </w:r>
    </w:p>
    <w:p>
      <w:r>
        <w:t xml:space="preserve">  • 运势分析报告</w:t>
      </w:r>
    </w:p>
    <w:p>
      <w:r>
        <w:t xml:space="preserve">  • AI生成的解读</w:t>
      </w:r>
    </w:p>
    <w:p/>
    <w:p>
      <w:r>
        <w:rPr>
          <w:b/>
        </w:rPr>
        <w:t>请求示例：</w:t>
      </w:r>
    </w:p>
    <w:p>
      <w:r>
        <w:t>HTTP请求：</w:t>
        <w:br/>
        <w:t>GET /api/v1/smart-analyze HTTP/1.1</w:t>
        <w:br/>
        <w:t>Host: localhost:8001</w:t>
        <w:br/>
        <w:t>Content-Type: application/json</w:t>
        <w:br/>
        <w:br/>
        <w:t>{</w:t>
        <w:br/>
        <w:t xml:space="preserve">  "question": "我的财运如何？",</w:t>
        <w:br/>
        <w:t xml:space="preserve">  "solar_date": "1990-01-15",</w:t>
        <w:br/>
        <w:t xml:space="preserve">  "solar_time": "12:00",</w:t>
        <w:br/>
        <w:t xml:space="preserve">  "gender": "male"</w:t>
        <w:br/>
        <w:t>}</w:t>
      </w:r>
    </w:p>
    <w:p/>
    <w:p>
      <w:r>
        <w:rPr>
          <w:b/>
        </w:rPr>
        <w:t>响应说明：</w:t>
      </w:r>
    </w:p>
    <w:p>
      <w:r>
        <w:t>响应数据包含以下内容：</w:t>
      </w:r>
    </w:p>
    <w:p>
      <w:r>
        <w:t xml:space="preserve">  • 意图识别结果</w:t>
      </w:r>
    </w:p>
    <w:p>
      <w:r>
        <w:t xml:space="preserve">  • 运势分析报告</w:t>
      </w:r>
    </w:p>
    <w:p>
      <w:r>
        <w:t xml:space="preserve">  • AI生成的解读</w:t>
      </w:r>
    </w:p>
    <w:p/>
    <w:p>
      <w:r>
        <w:rPr>
          <w:b/>
        </w:rPr>
        <w:t>响应示例：</w:t>
      </w:r>
    </w:p>
    <w:p>
      <w:r>
        <w:t>{</w:t>
        <w:br/>
        <w:t xml:space="preserve">  "success": true,</w:t>
        <w:br/>
        <w:t xml:space="preserve">  "data": {</w:t>
        <w:br/>
        <w:t xml:space="preserve">    // 具体数据内容根据接口不同而不同</w:t>
        <w:br/>
        <w:t xml:space="preserve">  },</w:t>
        <w:br/>
        <w:t xml:space="preserve">  "message": "操作成功"</w:t>
        <w:br/>
        <w:t>}</w:t>
      </w:r>
    </w:p>
    <w:p/>
    <w:p>
      <w:r>
        <w:rPr>
          <w:b/>
        </w:rPr>
        <w:t>使用场景：</w:t>
      </w:r>
    </w:p>
    <w:p>
      <w:r>
        <w:t>此接口主要用于智能运势分析功能，适用于需要获取相关数据的业务场景。</w:t>
      </w:r>
    </w:p>
    <w:p/>
    <w:p>
      <w:pPr>
        <w:pStyle w:val="Heading2"/>
      </w:pPr>
      <w:r>
        <w:rPr>
          <w:color w:val="0066CC"/>
          <w:sz w:val="36"/>
        </w:rPr>
        <w:t>SMART-ANALYZE-STREAM 接口</w:t>
      </w:r>
    </w:p>
    <w:p/>
    <w:p>
      <w:pPr>
        <w:pStyle w:val="Heading3"/>
      </w:pPr>
      <w:r>
        <w:rPr>
          <w:color w:val="333333"/>
          <w:sz w:val="28"/>
        </w:rPr>
        <w:t>1. smart-analyze-stream</w:t>
      </w:r>
    </w:p>
    <w:p>
      <w:r>
        <w:rPr>
          <w:b/>
        </w:rPr>
        <w:t>接口基本信息：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属性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接口名称</w:t>
            </w:r>
          </w:p>
        </w:tc>
        <w:tc>
          <w:tcPr>
            <w:tcW w:type="dxa" w:w="4320"/>
          </w:tcPr>
          <w:p>
            <w:r>
              <w:t>smart-analyze-stream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GET</w:t>
            </w:r>
          </w:p>
        </w:tc>
      </w:tr>
      <w:tr>
        <w:tc>
          <w:tcPr>
            <w:tcW w:type="dxa" w:w="4320"/>
          </w:tcPr>
          <w:p>
            <w:r>
              <w:t>接口路径</w:t>
            </w:r>
          </w:p>
        </w:tc>
        <w:tc>
          <w:tcPr>
            <w:tcW w:type="dxa" w:w="4320"/>
          </w:tcPr>
          <w:p>
            <w:r>
              <w:t>/api/v1/smart-analyze-stream</w:t>
            </w:r>
          </w:p>
        </w:tc>
      </w:tr>
      <w:tr>
        <w:tc>
          <w:tcPr>
            <w:tcW w:type="dxa" w:w="4320"/>
          </w:tcPr>
          <w:p>
            <w:r>
              <w:t>功能说明</w:t>
            </w:r>
          </w:p>
        </w:tc>
        <w:tc>
          <w:tcPr>
            <w:tcW w:type="dxa" w:w="4320"/>
          </w:tcPr>
          <w:p>
            <w:r>
              <w:t>暂无详细说明</w:t>
            </w:r>
          </w:p>
        </w:tc>
      </w:tr>
    </w:tbl>
    <w:p/>
    <w:p>
      <w:r>
        <w:rPr>
          <w:b/>
        </w:rPr>
        <w:t>请求示例：</w:t>
      </w:r>
    </w:p>
    <w:p>
      <w:r>
        <w:t>HTTP请求：</w:t>
        <w:br/>
        <w:t>GET /api/v1/smart-analyze-stream HTTP/1.1</w:t>
        <w:br/>
        <w:t>Host: localhost:8001</w:t>
        <w:br/>
        <w:t>Content-Type: application/json</w:t>
        <w:br/>
        <w:br/>
        <w:t>{</w:t>
        <w:br/>
        <w:t xml:space="preserve">  "question": "我的财运如何？",</w:t>
        <w:br/>
        <w:t xml:space="preserve">  "solar_date": "1990-01-15",</w:t>
        <w:br/>
        <w:t xml:space="preserve">  "solar_time": "12:00",</w:t>
        <w:br/>
        <w:t xml:space="preserve">  "gender": "male"</w:t>
        <w:br/>
        <w:t>}</w:t>
      </w:r>
    </w:p>
    <w:p/>
    <w:p>
      <w:r>
        <w:rPr>
          <w:b/>
        </w:rPr>
        <w:t>响应说明：</w:t>
      </w:r>
    </w:p>
    <w:p>
      <w:r>
        <w:t>响应为JSON格式，包含success字段表示请求是否成功，data字段包含具体数据。</w:t>
      </w:r>
    </w:p>
    <w:p/>
    <w:p>
      <w:r>
        <w:rPr>
          <w:b/>
        </w:rPr>
        <w:t>响应示例：</w:t>
      </w:r>
    </w:p>
    <w:p>
      <w:r>
        <w:t>{</w:t>
        <w:br/>
        <w:t xml:space="preserve">  "success": true,</w:t>
        <w:br/>
        <w:t xml:space="preserve">  "data": {</w:t>
        <w:br/>
        <w:t xml:space="preserve">    // 具体数据内容根据接口不同而不同</w:t>
        <w:br/>
        <w:t xml:space="preserve">  },</w:t>
        <w:br/>
        <w:t xml:space="preserve">  "message": "操作成功"</w:t>
        <w:br/>
        <w:t>}</w:t>
      </w:r>
    </w:p>
    <w:p/>
    <w:p>
      <w:r>
        <w:rPr>
          <w:b/>
        </w:rPr>
        <w:t>使用场景：</w:t>
      </w:r>
    </w:p>
    <w:p>
      <w:r>
        <w:t>此接口主要用于smart-analyze-stream功能，适用于需要获取相关数据的业务场景。</w:t>
      </w:r>
    </w:p>
    <w:p/>
    <w:p>
      <w:pPr>
        <w:pStyle w:val="Heading2"/>
      </w:pPr>
      <w:r>
        <w:rPr>
          <w:color w:val="0066CC"/>
          <w:sz w:val="36"/>
        </w:rPr>
        <w:t>TEST-INTENT 接口</w:t>
      </w:r>
    </w:p>
    <w:p/>
    <w:p>
      <w:pPr>
        <w:pStyle w:val="Heading3"/>
      </w:pPr>
      <w:r>
        <w:rPr>
          <w:color w:val="333333"/>
          <w:sz w:val="28"/>
        </w:rPr>
        <w:t>1. test-intent</w:t>
      </w:r>
    </w:p>
    <w:p>
      <w:r>
        <w:rPr>
          <w:b/>
        </w:rPr>
        <w:t>接口基本信息：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color w:val="003366"/>
              </w:rPr>
              <w:t>属性</w:t>
            </w:r>
          </w:p>
        </w:tc>
        <w:tc>
          <w:tcPr>
            <w:tcW w:type="dxa" w:w="4320"/>
          </w:tcPr>
          <w:p>
            <w:r>
              <w:rPr>
                <w:b/>
                <w:color w:val="003366"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接口名称</w:t>
            </w:r>
          </w:p>
        </w:tc>
        <w:tc>
          <w:tcPr>
            <w:tcW w:type="dxa" w:w="4320"/>
          </w:tcPr>
          <w:p>
            <w:r>
              <w:t>test-intent</w:t>
            </w:r>
          </w:p>
        </w:tc>
      </w:tr>
      <w:tr>
        <w:tc>
          <w:tcPr>
            <w:tcW w:type="dxa" w:w="4320"/>
          </w:tcPr>
          <w:p>
            <w:r>
              <w:t>请求方法</w:t>
            </w:r>
          </w:p>
        </w:tc>
        <w:tc>
          <w:tcPr>
            <w:tcW w:type="dxa" w:w="4320"/>
          </w:tcPr>
          <w:p>
            <w:r>
              <w:t>GET</w:t>
            </w:r>
          </w:p>
        </w:tc>
      </w:tr>
      <w:tr>
        <w:tc>
          <w:tcPr>
            <w:tcW w:type="dxa" w:w="4320"/>
          </w:tcPr>
          <w:p>
            <w:r>
              <w:t>接口路径</w:t>
            </w:r>
          </w:p>
        </w:tc>
        <w:tc>
          <w:tcPr>
            <w:tcW w:type="dxa" w:w="4320"/>
          </w:tcPr>
          <w:p>
            <w:r>
              <w:t>/api/v1/test-intent</w:t>
            </w:r>
          </w:p>
        </w:tc>
      </w:tr>
      <w:tr>
        <w:tc>
          <w:tcPr>
            <w:tcW w:type="dxa" w:w="4320"/>
          </w:tcPr>
          <w:p>
            <w:r>
              <w:t>功能说明</w:t>
            </w:r>
          </w:p>
        </w:tc>
        <w:tc>
          <w:tcPr>
            <w:tcW w:type="dxa" w:w="4320"/>
          </w:tcPr>
          <w:p>
            <w:r>
              <w:t>暂无详细说明</w:t>
            </w:r>
          </w:p>
        </w:tc>
      </w:tr>
    </w:tbl>
    <w:p/>
    <w:p>
      <w:r>
        <w:rPr>
          <w:b/>
        </w:rPr>
        <w:t>请求示例：</w:t>
      </w:r>
    </w:p>
    <w:p>
      <w:r>
        <w:t>HTTP请求：</w:t>
        <w:br/>
        <w:t>GET /api/v1/test-intent HTTP/1.1</w:t>
        <w:br/>
        <w:t>Host: localhost:8001</w:t>
        <w:br/>
        <w:t>Content-Type: application/json</w:t>
        <w:br/>
        <w:br/>
        <w:t>{</w:t>
        <w:br/>
        <w:t xml:space="preserve">  "solar_date": "1990-01-15",</w:t>
        <w:br/>
        <w:t xml:space="preserve">  "solar_time": "12:00",</w:t>
        <w:br/>
        <w:t xml:space="preserve">  "gender": "male"</w:t>
        <w:br/>
        <w:t>}</w:t>
      </w:r>
    </w:p>
    <w:p/>
    <w:p>
      <w:r>
        <w:rPr>
          <w:b/>
        </w:rPr>
        <w:t>响应说明：</w:t>
      </w:r>
    </w:p>
    <w:p>
      <w:r>
        <w:t>响应为JSON格式，包含success字段表示请求是否成功，data字段包含具体数据。</w:t>
      </w:r>
    </w:p>
    <w:p/>
    <w:p>
      <w:r>
        <w:rPr>
          <w:b/>
        </w:rPr>
        <w:t>响应示例：</w:t>
      </w:r>
    </w:p>
    <w:p>
      <w:r>
        <w:t>{</w:t>
        <w:br/>
        <w:t xml:space="preserve">  "success": true,</w:t>
        <w:br/>
        <w:t xml:space="preserve">  "data": {</w:t>
        <w:br/>
        <w:t xml:space="preserve">    // 具体数据内容根据接口不同而不同</w:t>
        <w:br/>
        <w:t xml:space="preserve">  },</w:t>
        <w:br/>
        <w:t xml:space="preserve">  "message": "操作成功"</w:t>
        <w:br/>
        <w:t>}</w:t>
      </w:r>
    </w:p>
    <w:p/>
    <w:p>
      <w:r>
        <w:rPr>
          <w:b/>
        </w:rPr>
        <w:t>使用场景：</w:t>
      </w:r>
    </w:p>
    <w:p>
      <w:r>
        <w:t>此接口主要用于test-intent功能，适用于需要获取相关数据的业务场景。</w:t>
      </w:r>
    </w:p>
    <w:p/>
    <w:p>
      <w:r>
        <w:br w:type="page"/>
      </w:r>
    </w:p>
    <w:p>
      <w:pPr>
        <w:pStyle w:val="Heading1"/>
      </w:pPr>
      <w:r>
        <w:rPr>
          <w:color w:val="003366"/>
          <w:sz w:val="48"/>
        </w:rPr>
        <w:t>gRPC 接口文档</w:t>
      </w:r>
    </w:p>
    <w:p>
      <w:pPr>
        <w:pStyle w:val="Heading2"/>
      </w:pPr>
      <w:r>
        <w:rPr>
          <w:color w:val="0066CC"/>
          <w:sz w:val="36"/>
        </w:rPr>
        <w:t>bazi_rule 服务</w:t>
      </w:r>
    </w:p>
    <w:p>
      <w:pPr>
        <w:pStyle w:val="Heading3"/>
      </w:pPr>
      <w:r>
        <w:rPr>
          <w:color w:val="333333"/>
          <w:sz w:val="28"/>
        </w:rPr>
        <w:t>Service: BaziRuleService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003366"/>
              </w:rPr>
              <w:t>方法名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请求类型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响应类型</w:t>
            </w:r>
          </w:p>
        </w:tc>
      </w:tr>
      <w:tr>
        <w:tc>
          <w:tcPr>
            <w:tcW w:type="dxa" w:w="2880"/>
          </w:tcPr>
          <w:p>
            <w:r>
              <w:t>MatchRules</w:t>
            </w:r>
          </w:p>
        </w:tc>
        <w:tc>
          <w:tcPr>
            <w:tcW w:type="dxa" w:w="2880"/>
          </w:tcPr>
          <w:p>
            <w:r>
              <w:t>BaziRuleMatchRequest</w:t>
            </w:r>
          </w:p>
        </w:tc>
        <w:tc>
          <w:tcPr>
            <w:tcW w:type="dxa" w:w="2880"/>
          </w:tcPr>
          <w:p>
            <w:r>
              <w:t>BaziRuleMatchResponse</w:t>
            </w:r>
          </w:p>
        </w:tc>
      </w:tr>
      <w:tr>
        <w:tc>
          <w:tcPr>
            <w:tcW w:type="dxa" w:w="2880"/>
          </w:tcPr>
          <w:p>
            <w:r>
              <w:t>HealthCheck</w:t>
            </w:r>
          </w:p>
        </w:tc>
        <w:tc>
          <w:tcPr>
            <w:tcW w:type="dxa" w:w="2880"/>
          </w:tcPr>
          <w:p>
            <w:r>
              <w:t>HealthCheckRequest</w:t>
            </w:r>
          </w:p>
        </w:tc>
        <w:tc>
          <w:tcPr>
            <w:tcW w:type="dxa" w:w="2880"/>
          </w:tcPr>
          <w:p>
            <w:r>
              <w:t>HealthCheckResponse</w:t>
            </w:r>
          </w:p>
        </w:tc>
      </w:tr>
    </w:tbl>
    <w:p>
      <w:r>
        <w:rPr>
          <w:b/>
        </w:rPr>
        <w:t>消息定义：</w:t>
      </w:r>
    </w:p>
    <w:p>
      <w:pPr>
        <w:pStyle w:val="Heading3"/>
      </w:pPr>
      <w:r>
        <w:rPr>
          <w:color w:val="333333"/>
          <w:sz w:val="28"/>
        </w:rPr>
        <w:t>Message: BaziRuleMatchRequest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003366"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标签</w:t>
            </w:r>
          </w:p>
        </w:tc>
      </w:tr>
      <w:tr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DD</w:t>
            </w:r>
          </w:p>
        </w:tc>
        <w:tc>
          <w:tcPr>
            <w:tcW w:type="dxa" w:w="2880"/>
          </w:tcPr>
          <w:p>
            <w:r>
              <w:t>solar_time</w:t>
            </w:r>
          </w:p>
        </w:tc>
      </w:tr>
      <w:tr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MM</w:t>
            </w:r>
          </w:p>
        </w:tc>
        <w:tc>
          <w:tcPr>
            <w:tcW w:type="dxa" w:w="2880"/>
          </w:tcPr>
          <w:p>
            <w:r>
              <w:t>gender</w:t>
            </w:r>
          </w:p>
        </w:tc>
      </w:tr>
      <w:tr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repeated</w:t>
            </w:r>
          </w:p>
        </w:tc>
        <w:tc>
          <w:tcPr>
            <w:tcW w:type="dxa" w:w="2880"/>
          </w:tcPr>
          <w:p>
            <w:r>
              <w:t>rule_types</w:t>
            </w:r>
          </w:p>
        </w:tc>
      </w:tr>
    </w:tbl>
    <w:p>
      <w:pPr>
        <w:pStyle w:val="Heading3"/>
      </w:pPr>
      <w:r>
        <w:rPr>
          <w:color w:val="333333"/>
          <w:sz w:val="28"/>
        </w:rPr>
        <w:t>Message: BaziRuleMatchResponse</w:t>
      </w:r>
    </w:p>
    <w:p>
      <w:pPr>
        <w:pStyle w:val="Heading3"/>
      </w:pPr>
      <w:r>
        <w:rPr>
          <w:color w:val="333333"/>
          <w:sz w:val="28"/>
        </w:rPr>
        <w:t>Message: HealthCheckResponse</w:t>
      </w:r>
    </w:p>
    <w:p/>
    <w:p>
      <w:pPr>
        <w:pStyle w:val="Heading2"/>
      </w:pPr>
      <w:r>
        <w:rPr>
          <w:color w:val="0066CC"/>
          <w:sz w:val="36"/>
        </w:rPr>
        <w:t>bazi_core 服务</w:t>
      </w:r>
    </w:p>
    <w:p>
      <w:pPr>
        <w:pStyle w:val="Heading3"/>
      </w:pPr>
      <w:r>
        <w:rPr>
          <w:color w:val="333333"/>
          <w:sz w:val="28"/>
        </w:rPr>
        <w:t>Service: BaziCoreService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003366"/>
              </w:rPr>
              <w:t>方法名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请求类型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响应类型</w:t>
            </w:r>
          </w:p>
        </w:tc>
      </w:tr>
      <w:tr>
        <w:tc>
          <w:tcPr>
            <w:tcW w:type="dxa" w:w="2880"/>
          </w:tcPr>
          <w:p>
            <w:r>
              <w:t>CalculateBazi</w:t>
            </w:r>
          </w:p>
        </w:tc>
        <w:tc>
          <w:tcPr>
            <w:tcW w:type="dxa" w:w="2880"/>
          </w:tcPr>
          <w:p>
            <w:r>
              <w:t>BaziCoreRequest</w:t>
            </w:r>
          </w:p>
        </w:tc>
        <w:tc>
          <w:tcPr>
            <w:tcW w:type="dxa" w:w="2880"/>
          </w:tcPr>
          <w:p>
            <w:r>
              <w:t>BaziCoreResponse</w:t>
            </w:r>
          </w:p>
        </w:tc>
      </w:tr>
      <w:tr>
        <w:tc>
          <w:tcPr>
            <w:tcW w:type="dxa" w:w="2880"/>
          </w:tcPr>
          <w:p>
            <w:r>
              <w:t>HealthCheck</w:t>
            </w:r>
          </w:p>
        </w:tc>
        <w:tc>
          <w:tcPr>
            <w:tcW w:type="dxa" w:w="2880"/>
          </w:tcPr>
          <w:p>
            <w:r>
              <w:t>HealthCheckRequest</w:t>
            </w:r>
          </w:p>
        </w:tc>
        <w:tc>
          <w:tcPr>
            <w:tcW w:type="dxa" w:w="2880"/>
          </w:tcPr>
          <w:p>
            <w:r>
              <w:t>HealthCheckResponse</w:t>
            </w:r>
          </w:p>
        </w:tc>
      </w:tr>
    </w:tbl>
    <w:p>
      <w:r>
        <w:rPr>
          <w:b/>
        </w:rPr>
        <w:t>消息定义：</w:t>
      </w:r>
    </w:p>
    <w:p>
      <w:pPr>
        <w:pStyle w:val="Heading3"/>
      </w:pPr>
      <w:r>
        <w:rPr>
          <w:color w:val="333333"/>
          <w:sz w:val="28"/>
        </w:rPr>
        <w:t>Message: BaziCoreRequest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003366"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标签</w:t>
            </w:r>
          </w:p>
        </w:tc>
      </w:tr>
      <w:tr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DD</w:t>
            </w:r>
          </w:p>
        </w:tc>
        <w:tc>
          <w:tcPr>
            <w:tcW w:type="dxa" w:w="2880"/>
          </w:tcPr>
          <w:p>
            <w:r>
              <w:t>solar_time</w:t>
            </w:r>
          </w:p>
        </w:tc>
      </w:tr>
      <w:tr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MM</w:t>
            </w:r>
          </w:p>
        </w:tc>
        <w:tc>
          <w:tcPr>
            <w:tcW w:type="dxa" w:w="2880"/>
          </w:tcPr>
          <w:p>
            <w:r>
              <w:t>gender</w:t>
            </w:r>
          </w:p>
        </w:tc>
      </w:tr>
    </w:tbl>
    <w:p>
      <w:pPr>
        <w:pStyle w:val="Heading3"/>
      </w:pPr>
      <w:r>
        <w:rPr>
          <w:color w:val="333333"/>
          <w:sz w:val="28"/>
        </w:rPr>
        <w:t>Message: Pillar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003366"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标签</w:t>
            </w:r>
          </w:p>
        </w:tc>
      </w:tr>
      <w:tr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天干</w:t>
            </w:r>
          </w:p>
        </w:tc>
        <w:tc>
          <w:tcPr>
            <w:tcW w:type="dxa" w:w="2880"/>
          </w:tcPr>
          <w:p>
            <w:r>
              <w:t>branch</w:t>
            </w:r>
          </w:p>
        </w:tc>
      </w:tr>
    </w:tbl>
    <w:p>
      <w:pPr>
        <w:pStyle w:val="Heading3"/>
      </w:pPr>
      <w:r>
        <w:rPr>
          <w:color w:val="333333"/>
          <w:sz w:val="28"/>
        </w:rPr>
        <w:t>Message: PillarDetail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003366"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标签</w:t>
            </w:r>
          </w:p>
        </w:tc>
      </w:tr>
      <w:tr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主星</w:t>
            </w:r>
          </w:p>
        </w:tc>
        <w:tc>
          <w:tcPr>
            <w:tcW w:type="dxa" w:w="2880"/>
          </w:tcPr>
          <w:p>
            <w:r>
              <w:t>nayin</w:t>
            </w:r>
          </w:p>
        </w:tc>
      </w:tr>
      <w:tr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纳音</w:t>
            </w:r>
          </w:p>
        </w:tc>
        <w:tc>
          <w:tcPr>
            <w:tcW w:type="dxa" w:w="2880"/>
          </w:tcPr>
          <w:p>
            <w:r>
              <w:t>kongwang</w:t>
            </w:r>
          </w:p>
        </w:tc>
      </w:tr>
      <w:tr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repeated</w:t>
            </w:r>
          </w:p>
        </w:tc>
        <w:tc>
          <w:tcPr>
            <w:tcW w:type="dxa" w:w="2880"/>
          </w:tcPr>
          <w:p>
            <w:r>
              <w:t>deities</w:t>
            </w:r>
          </w:p>
        </w:tc>
      </w:tr>
    </w:tbl>
    <w:p>
      <w:pPr>
        <w:pStyle w:val="Heading3"/>
      </w:pPr>
      <w:r>
        <w:rPr>
          <w:color w:val="333333"/>
          <w:sz w:val="28"/>
        </w:rPr>
        <w:t>Message: BaziCoreResponse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003366"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标签</w:t>
            </w:r>
          </w:p>
        </w:tc>
      </w:tr>
      <w:tr>
        <w:tc>
          <w:tcPr>
            <w:tcW w:type="dxa" w:w="2880"/>
          </w:tcPr>
          <w:p>
            <w:r>
              <w:t>Pillar</w:t>
            </w:r>
          </w:p>
        </w:tc>
        <w:tc>
          <w:tcPr>
            <w:tcW w:type="dxa" w:w="2880"/>
          </w:tcPr>
          <w:p>
            <w:r>
              <w:t>四柱信息</w:t>
            </w:r>
          </w:p>
        </w:tc>
        <w:tc>
          <w:tcPr>
            <w:tcW w:type="dxa" w:w="2880"/>
          </w:tcPr>
          <w:p>
            <w:r>
              <w:t>year_pillar</w:t>
            </w:r>
          </w:p>
        </w:tc>
      </w:tr>
    </w:tbl>
    <w:p>
      <w:pPr>
        <w:pStyle w:val="Heading3"/>
      </w:pPr>
      <w:r>
        <w:rPr>
          <w:color w:val="333333"/>
          <w:sz w:val="28"/>
        </w:rPr>
        <w:t>Message: HealthCheckResponse</w:t>
      </w:r>
    </w:p>
    <w:p/>
    <w:p>
      <w:pPr>
        <w:pStyle w:val="Heading2"/>
      </w:pPr>
      <w:r>
        <w:rPr>
          <w:color w:val="0066CC"/>
          <w:sz w:val="36"/>
        </w:rPr>
        <w:t>frontend_gateway 服务</w:t>
      </w:r>
    </w:p>
    <w:p>
      <w:pPr>
        <w:pStyle w:val="Heading3"/>
      </w:pPr>
      <w:r>
        <w:rPr>
          <w:color w:val="333333"/>
          <w:sz w:val="28"/>
        </w:rPr>
        <w:t>Service: FrontendGateway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003366"/>
              </w:rPr>
              <w:t>方法名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请求类型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响应类型</w:t>
            </w:r>
          </w:p>
        </w:tc>
      </w:tr>
      <w:tr>
        <w:tc>
          <w:tcPr>
            <w:tcW w:type="dxa" w:w="2880"/>
          </w:tcPr>
          <w:p>
            <w:r>
              <w:t>Call</w:t>
            </w:r>
          </w:p>
        </w:tc>
        <w:tc>
          <w:tcPr>
            <w:tcW w:type="dxa" w:w="2880"/>
          </w:tcPr>
          <w:p>
            <w:r>
              <w:t>FrontendJsonRequest</w:t>
            </w:r>
          </w:p>
        </w:tc>
        <w:tc>
          <w:tcPr>
            <w:tcW w:type="dxa" w:w="2880"/>
          </w:tcPr>
          <w:p>
            <w:r>
              <w:t>FrontendJsonResponse</w:t>
            </w:r>
          </w:p>
        </w:tc>
      </w:tr>
    </w:tbl>
    <w:p>
      <w:r>
        <w:rPr>
          <w:b/>
        </w:rPr>
        <w:t>消息定义：</w:t>
      </w:r>
    </w:p>
    <w:p>
      <w:pPr>
        <w:pStyle w:val="Heading3"/>
      </w:pPr>
      <w:r>
        <w:rPr>
          <w:color w:val="333333"/>
          <w:sz w:val="28"/>
        </w:rPr>
        <w:t>Message: FrontendJsonRequest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003366"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标签</w:t>
            </w:r>
          </w:p>
        </w:tc>
      </w:tr>
      <w:tr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display</w:t>
            </w:r>
          </w:p>
        </w:tc>
        <w:tc>
          <w:tcPr>
            <w:tcW w:type="dxa" w:w="2880"/>
          </w:tcPr>
          <w:p>
            <w:r>
              <w:t>endpoint</w:t>
            </w:r>
          </w:p>
        </w:tc>
      </w:tr>
    </w:tbl>
    <w:p>
      <w:pPr>
        <w:pStyle w:val="Heading3"/>
      </w:pPr>
      <w:r>
        <w:rPr>
          <w:color w:val="333333"/>
          <w:sz w:val="28"/>
        </w:rPr>
        <w:t>Message: FrontendJsonResponse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003366"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标签</w:t>
            </w:r>
          </w:p>
        </w:tc>
      </w:tr>
      <w:tr>
        <w:tc>
          <w:tcPr>
            <w:tcW w:type="dxa" w:w="2880"/>
          </w:tcPr>
          <w:p>
            <w:r>
              <w:t>int32</w:t>
            </w:r>
          </w:p>
        </w:tc>
        <w:tc>
          <w:tcPr>
            <w:tcW w:type="dxa" w:w="2880"/>
          </w:tcPr>
          <w:p>
            <w:r>
              <w:t>便于前端区分</w:t>
            </w:r>
          </w:p>
        </w:tc>
        <w:tc>
          <w:tcPr>
            <w:tcW w:type="dxa" w:w="2880"/>
          </w:tcPr>
          <w:p>
            <w:r>
              <w:t>status_code</w:t>
            </w:r>
          </w:p>
        </w:tc>
      </w:tr>
    </w:tbl>
    <w:p/>
    <w:p>
      <w:pPr>
        <w:pStyle w:val="Heading2"/>
      </w:pPr>
      <w:r>
        <w:rPr>
          <w:color w:val="0066CC"/>
          <w:sz w:val="36"/>
        </w:rPr>
        <w:t>payment 服务</w:t>
      </w:r>
    </w:p>
    <w:p>
      <w:pPr>
        <w:pStyle w:val="Heading3"/>
      </w:pPr>
      <w:r>
        <w:rPr>
          <w:color w:val="333333"/>
          <w:sz w:val="28"/>
        </w:rPr>
        <w:t>Service: PaymentService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003366"/>
              </w:rPr>
              <w:t>方法名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请求类型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响应类型</w:t>
            </w:r>
          </w:p>
        </w:tc>
      </w:tr>
      <w:tr>
        <w:tc>
          <w:tcPr>
            <w:tcW w:type="dxa" w:w="2880"/>
          </w:tcPr>
          <w:p>
            <w:r>
              <w:t>CreatePaymentSession</w:t>
            </w:r>
          </w:p>
        </w:tc>
        <w:tc>
          <w:tcPr>
            <w:tcW w:type="dxa" w:w="2880"/>
          </w:tcPr>
          <w:p>
            <w:r>
              <w:t>CreatePaymentSessionRequest</w:t>
            </w:r>
          </w:p>
        </w:tc>
        <w:tc>
          <w:tcPr>
            <w:tcW w:type="dxa" w:w="2880"/>
          </w:tcPr>
          <w:p>
            <w:r>
              <w:t>CreatePaymentSessionResponse</w:t>
            </w:r>
          </w:p>
        </w:tc>
      </w:tr>
      <w:tr>
        <w:tc>
          <w:tcPr>
            <w:tcW w:type="dxa" w:w="2880"/>
          </w:tcPr>
          <w:p>
            <w:r>
              <w:t>VerifyPayment</w:t>
            </w:r>
          </w:p>
        </w:tc>
        <w:tc>
          <w:tcPr>
            <w:tcW w:type="dxa" w:w="2880"/>
          </w:tcPr>
          <w:p>
            <w:r>
              <w:t>VerifyPaymentRequest</w:t>
            </w:r>
          </w:p>
        </w:tc>
        <w:tc>
          <w:tcPr>
            <w:tcW w:type="dxa" w:w="2880"/>
          </w:tcPr>
          <w:p>
            <w:r>
              <w:t>VerifyPaymentResponse</w:t>
            </w:r>
          </w:p>
        </w:tc>
      </w:tr>
      <w:tr>
        <w:tc>
          <w:tcPr>
            <w:tcW w:type="dxa" w:w="2880"/>
          </w:tcPr>
          <w:p>
            <w:r>
              <w:t>HealthCheck</w:t>
            </w:r>
          </w:p>
        </w:tc>
        <w:tc>
          <w:tcPr>
            <w:tcW w:type="dxa" w:w="2880"/>
          </w:tcPr>
          <w:p>
            <w:r>
              <w:t>HealthCheckRequest</w:t>
            </w:r>
          </w:p>
        </w:tc>
        <w:tc>
          <w:tcPr>
            <w:tcW w:type="dxa" w:w="2880"/>
          </w:tcPr>
          <w:p>
            <w:r>
              <w:t>HealthCheckResponse</w:t>
            </w:r>
          </w:p>
        </w:tc>
      </w:tr>
    </w:tbl>
    <w:p>
      <w:r>
        <w:rPr>
          <w:b/>
        </w:rPr>
        <w:t>消息定义：</w:t>
      </w:r>
    </w:p>
    <w:p>
      <w:pPr>
        <w:pStyle w:val="Heading3"/>
      </w:pPr>
      <w:r>
        <w:rPr>
          <w:color w:val="333333"/>
          <w:sz w:val="28"/>
        </w:rPr>
        <w:t>Message: CreatePaymentSessionRequest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003366"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标签</w:t>
            </w:r>
          </w:p>
        </w:tc>
      </w:tr>
      <w:tr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90</w:t>
            </w:r>
          </w:p>
        </w:tc>
        <w:tc>
          <w:tcPr>
            <w:tcW w:type="dxa" w:w="2880"/>
          </w:tcPr>
          <w:p>
            <w:r>
              <w:t>currency</w:t>
            </w:r>
          </w:p>
        </w:tc>
      </w:tr>
      <w:tr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USD</w:t>
            </w:r>
          </w:p>
        </w:tc>
        <w:tc>
          <w:tcPr>
            <w:tcW w:type="dxa" w:w="2880"/>
          </w:tcPr>
          <w:p>
            <w:r>
              <w:t>product_name</w:t>
            </w:r>
          </w:p>
        </w:tc>
      </w:tr>
      <w:tr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月订阅会员</w:t>
            </w:r>
          </w:p>
        </w:tc>
        <w:tc>
          <w:tcPr>
            <w:tcW w:type="dxa" w:w="2880"/>
          </w:tcPr>
          <w:p>
            <w:r>
              <w:t>customer_email</w:t>
            </w:r>
          </w:p>
        </w:tc>
      </w:tr>
    </w:tbl>
    <w:p>
      <w:pPr>
        <w:pStyle w:val="Heading3"/>
      </w:pPr>
      <w:r>
        <w:rPr>
          <w:color w:val="333333"/>
          <w:sz w:val="28"/>
        </w:rPr>
        <w:t>Message: CreatePaymentSessionResponse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003366"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标签</w:t>
            </w:r>
          </w:p>
        </w:tc>
      </w:tr>
      <w:tr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checkout_url</w:t>
            </w:r>
          </w:p>
        </w:tc>
      </w:tr>
      <w:tr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支付页面URL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failed</w:t>
            </w:r>
          </w:p>
        </w:tc>
        <w:tc>
          <w:tcPr>
            <w:tcW w:type="dxa" w:w="2880"/>
          </w:tcPr>
          <w:p>
            <w:r>
              <w:t>message</w:t>
            </w:r>
          </w:p>
        </w:tc>
      </w:tr>
    </w:tbl>
    <w:p>
      <w:pPr>
        <w:pStyle w:val="Heading3"/>
      </w:pPr>
      <w:r>
        <w:rPr>
          <w:color w:val="333333"/>
          <w:sz w:val="28"/>
        </w:rPr>
        <w:t>Message: VerifyPaymentRequest</w:t>
      </w:r>
    </w:p>
    <w:p>
      <w:pPr>
        <w:pStyle w:val="Heading3"/>
      </w:pPr>
      <w:r>
        <w:rPr>
          <w:color w:val="333333"/>
          <w:sz w:val="28"/>
        </w:rPr>
        <w:t>Message: VerifyPaymentResponse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003366"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标签</w:t>
            </w:r>
          </w:p>
        </w:tc>
      </w:tr>
      <w:tr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canceled</w:t>
            </w:r>
          </w:p>
        </w:tc>
        <w:tc>
          <w:tcPr>
            <w:tcW w:type="dxa" w:w="2880"/>
          </w:tcPr>
          <w:p>
            <w:r>
              <w:t>payment_intent_id</w:t>
            </w:r>
          </w:p>
        </w:tc>
      </w:tr>
      <w:tr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amount</w:t>
            </w:r>
          </w:p>
        </w:tc>
      </w:tr>
      <w:tr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支付金额</w:t>
            </w:r>
          </w:p>
        </w:tc>
        <w:tc>
          <w:tcPr>
            <w:tcW w:type="dxa" w:w="2880"/>
          </w:tcPr>
          <w:p>
            <w:r>
              <w:t>currency</w:t>
            </w:r>
          </w:p>
        </w:tc>
      </w:tr>
      <w:tr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货币</w:t>
            </w:r>
          </w:p>
        </w:tc>
        <w:tc>
          <w:tcPr>
            <w:tcW w:type="dxa" w:w="2880"/>
          </w:tcPr>
          <w:p>
            <w:r>
              <w:t>customer_email</w:t>
            </w:r>
          </w:p>
        </w:tc>
      </w:tr>
      <w:tr>
        <w:tc>
          <w:tcPr>
            <w:tcW w:type="dxa" w:w="2880"/>
          </w:tcPr>
          <w:p>
            <w:r>
              <w:t>int64</w:t>
            </w:r>
          </w:p>
        </w:tc>
        <w:tc>
          <w:tcPr>
            <w:tcW w:type="dxa" w:w="2880"/>
          </w:tcPr>
          <w:p>
            <w:r>
              <w:t>客户邮箱</w:t>
            </w:r>
          </w:p>
        </w:tc>
        <w:tc>
          <w:tcPr>
            <w:tcW w:type="dxa" w:w="2880"/>
          </w:tcPr>
          <w:p>
            <w:r>
              <w:t>created_at</w:t>
            </w:r>
          </w:p>
        </w:tc>
      </w:tr>
    </w:tbl>
    <w:p>
      <w:pPr>
        <w:pStyle w:val="Heading3"/>
      </w:pPr>
      <w:r>
        <w:rPr>
          <w:color w:val="333333"/>
          <w:sz w:val="28"/>
        </w:rPr>
        <w:t>Message: HealthCheckResponse</w:t>
      </w:r>
    </w:p>
    <w:p/>
    <w:p>
      <w:pPr>
        <w:pStyle w:val="Heading2"/>
      </w:pPr>
      <w:r>
        <w:rPr>
          <w:color w:val="0066CC"/>
          <w:sz w:val="36"/>
        </w:rPr>
        <w:t>intent 服务</w:t>
      </w:r>
    </w:p>
    <w:p>
      <w:pPr>
        <w:pStyle w:val="Heading3"/>
      </w:pPr>
      <w:r>
        <w:rPr>
          <w:color w:val="333333"/>
          <w:sz w:val="28"/>
        </w:rPr>
        <w:t>Service: IntentService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003366"/>
              </w:rPr>
              <w:t>方法名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请求类型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响应类型</w:t>
            </w:r>
          </w:p>
        </w:tc>
      </w:tr>
    </w:tbl>
    <w:p>
      <w:r>
        <w:rPr>
          <w:b/>
        </w:rPr>
        <w:t>消息定义：</w:t>
      </w:r>
    </w:p>
    <w:p>
      <w:pPr>
        <w:pStyle w:val="Heading3"/>
      </w:pPr>
      <w:r>
        <w:rPr>
          <w:color w:val="333333"/>
          <w:sz w:val="28"/>
        </w:rPr>
        <w:t>Message: ClassifyRequest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003366"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标签</w:t>
            </w:r>
          </w:p>
        </w:tc>
      </w:tr>
      <w:tr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用户问题</w:t>
            </w:r>
          </w:p>
        </w:tc>
        <w:tc>
          <w:tcPr>
            <w:tcW w:type="dxa" w:w="2880"/>
          </w:tcPr>
          <w:p>
            <w:r>
              <w:t>user_id</w:t>
            </w:r>
          </w:p>
        </w:tc>
      </w:tr>
    </w:tbl>
    <w:p>
      <w:pPr>
        <w:pStyle w:val="Heading3"/>
      </w:pPr>
      <w:r>
        <w:rPr>
          <w:color w:val="333333"/>
          <w:sz w:val="28"/>
        </w:rPr>
        <w:t>Message: TimeIntent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003366"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标签</w:t>
            </w:r>
          </w:p>
        </w:tc>
      </w:tr>
      <w:tr>
        <w:tc>
          <w:tcPr>
            <w:tcW w:type="dxa" w:w="2880"/>
          </w:tcPr>
          <w:p>
            <w:r>
              <w:t>int32</w:t>
            </w:r>
          </w:p>
        </w:tc>
        <w:tc>
          <w:tcPr>
            <w:tcW w:type="dxa" w:w="2880"/>
          </w:tcPr>
          <w:p>
            <w:r>
              <w:t>repeated</w:t>
            </w:r>
          </w:p>
        </w:tc>
        <w:tc>
          <w:tcPr>
            <w:tcW w:type="dxa" w:w="2880"/>
          </w:tcPr>
          <w:p>
            <w:r>
              <w:t>target_years</w:t>
            </w:r>
          </w:p>
        </w:tc>
      </w:tr>
      <w:tr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目标年份列表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bool</w:t>
            </w:r>
          </w:p>
        </w:tc>
        <w:tc>
          <w:tcPr>
            <w:tcW w:type="dxa" w:w="2880"/>
          </w:tcPr>
          <w:p>
            <w:r>
              <w:t>时间描述</w:t>
            </w:r>
          </w:p>
        </w:tc>
        <w:tc>
          <w:tcPr>
            <w:tcW w:type="dxa" w:w="2880"/>
          </w:tcPr>
          <w:p>
            <w:r>
              <w:t>is_explicit</w:t>
            </w:r>
          </w:p>
        </w:tc>
      </w:tr>
    </w:tbl>
    <w:p>
      <w:pPr>
        <w:pStyle w:val="Heading3"/>
      </w:pPr>
      <w:r>
        <w:rPr>
          <w:color w:val="333333"/>
          <w:sz w:val="28"/>
        </w:rPr>
        <w:t>Message: ClassifyResponse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003366"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标签</w:t>
            </w:r>
          </w:p>
        </w:tc>
      </w:tr>
      <w:tr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repeated</w:t>
            </w:r>
          </w:p>
        </w:tc>
        <w:tc>
          <w:tcPr>
            <w:tcW w:type="dxa" w:w="2880"/>
          </w:tcPr>
          <w:p>
            <w:r>
              <w:t>intents</w:t>
            </w:r>
          </w:p>
        </w:tc>
      </w:tr>
      <w:tr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repeated</w:t>
            </w:r>
          </w:p>
        </w:tc>
        <w:tc>
          <w:tcPr>
            <w:tcW w:type="dxa" w:w="2880"/>
          </w:tcPr>
          <w:p>
            <w:r>
              <w:t>rule_types</w:t>
            </w:r>
          </w:p>
        </w:tc>
      </w:tr>
      <w:tr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repeated</w:t>
            </w:r>
          </w:p>
        </w:tc>
        <w:tc>
          <w:tcPr>
            <w:tcW w:type="dxa" w:w="2880"/>
          </w:tcPr>
          <w:p>
            <w:r>
              <w:t>keywords</w:t>
            </w:r>
          </w:p>
        </w:tc>
      </w:tr>
      <w:tr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匹配的关键词</w:t>
            </w:r>
          </w:p>
        </w:tc>
        <w:tc>
          <w:tcPr>
            <w:tcW w:type="dxa" w:w="2880"/>
          </w:tcPr>
          <w:p>
            <w:r>
              <w:t>reasoning</w:t>
            </w:r>
          </w:p>
        </w:tc>
      </w:tr>
      <w:tr>
        <w:tc>
          <w:tcPr>
            <w:tcW w:type="dxa" w:w="2880"/>
          </w:tcPr>
          <w:p>
            <w:r>
              <w:t>bool</w:t>
            </w:r>
          </w:p>
        </w:tc>
        <w:tc>
          <w:tcPr>
            <w:tcW w:type="dxa" w:w="2880"/>
          </w:tcPr>
          <w:p>
            <w:r>
              <w:t>推理过程</w:t>
            </w:r>
          </w:p>
        </w:tc>
        <w:tc>
          <w:tcPr>
            <w:tcW w:type="dxa" w:w="2880"/>
          </w:tcPr>
          <w:p>
            <w:r>
              <w:t>is_ambiguous</w:t>
            </w:r>
          </w:p>
        </w:tc>
      </w:tr>
      <w:tr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是否模糊</w:t>
            </w:r>
          </w:p>
        </w:tc>
        <w:tc>
          <w:tcPr>
            <w:tcW w:type="dxa" w:w="2880"/>
          </w:tcPr>
          <w:p>
            <w:r>
              <w:t>prompt_version</w:t>
            </w:r>
          </w:p>
        </w:tc>
      </w:tr>
      <w:tr>
        <w:tc>
          <w:tcPr>
            <w:tcW w:type="dxa" w:w="2880"/>
          </w:tcPr>
          <w:p>
            <w:r>
              <w:t>int64</w:t>
            </w:r>
          </w:p>
        </w:tc>
        <w:tc>
          <w:tcPr>
            <w:tcW w:type="dxa" w:w="2880"/>
          </w:tcPr>
          <w:p>
            <w:r>
              <w:t>使用的Prompt版本</w:t>
            </w:r>
          </w:p>
        </w:tc>
        <w:tc>
          <w:tcPr>
            <w:tcW w:type="dxa" w:w="2880"/>
          </w:tcPr>
          <w:p>
            <w:r>
              <w:t>response_time_ms</w:t>
            </w:r>
          </w:p>
        </w:tc>
      </w:tr>
      <w:tr>
        <w:tc>
          <w:tcPr>
            <w:tcW w:type="dxa" w:w="2880"/>
          </w:tcPr>
          <w:p>
            <w:r>
              <w:t>bool</w:t>
            </w:r>
          </w:p>
        </w:tc>
        <w:tc>
          <w:tcPr>
            <w:tcW w:type="dxa" w:w="2880"/>
          </w:tcPr>
          <w:p>
            <w:r>
              <w:t>时间意图</w:t>
            </w:r>
          </w:p>
        </w:tc>
        <w:tc>
          <w:tcPr>
            <w:tcW w:type="dxa" w:w="2880"/>
          </w:tcPr>
          <w:p>
            <w:r>
              <w:t>is_fortune_related</w:t>
            </w:r>
          </w:p>
        </w:tc>
      </w:tr>
      <w:tr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是否命理相关</w:t>
            </w:r>
          </w:p>
        </w:tc>
        <w:tc>
          <w:tcPr>
            <w:tcW w:type="dxa" w:w="2880"/>
          </w:tcPr>
          <w:p>
            <w:r>
              <w:t>reject_message</w:t>
            </w:r>
          </w:p>
        </w:tc>
      </w:tr>
    </w:tbl>
    <w:p>
      <w:pPr>
        <w:pStyle w:val="Heading3"/>
      </w:pPr>
      <w:r>
        <w:rPr>
          <w:color w:val="333333"/>
          <w:sz w:val="28"/>
        </w:rPr>
        <w:t>Message: BatchClassifyRequest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003366"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标签</w:t>
            </w:r>
          </w:p>
        </w:tc>
      </w:tr>
      <w:tr>
        <w:tc>
          <w:tcPr>
            <w:tcW w:type="dxa" w:w="2880"/>
          </w:tcPr>
          <w:p>
            <w:r>
              <w:t>ClassifyRequest</w:t>
            </w:r>
          </w:p>
        </w:tc>
        <w:tc>
          <w:tcPr>
            <w:tcW w:type="dxa" w:w="2880"/>
          </w:tcPr>
          <w:p>
            <w:r>
              <w:t>repeated</w:t>
            </w:r>
          </w:p>
        </w:tc>
        <w:tc>
          <w:tcPr>
            <w:tcW w:type="dxa" w:w="2880"/>
          </w:tcPr>
          <w:p>
            <w:r>
              <w:t>requests</w:t>
            </w:r>
          </w:p>
        </w:tc>
      </w:tr>
    </w:tbl>
    <w:p>
      <w:pPr>
        <w:pStyle w:val="Heading3"/>
      </w:pPr>
      <w:r>
        <w:rPr>
          <w:color w:val="333333"/>
          <w:sz w:val="28"/>
        </w:rPr>
        <w:t>Message: BatchClassifyResponse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003366"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标签</w:t>
            </w:r>
          </w:p>
        </w:tc>
      </w:tr>
      <w:tr>
        <w:tc>
          <w:tcPr>
            <w:tcW w:type="dxa" w:w="2880"/>
          </w:tcPr>
          <w:p>
            <w:r>
              <w:t>ClassifyResponse</w:t>
            </w:r>
          </w:p>
        </w:tc>
        <w:tc>
          <w:tcPr>
            <w:tcW w:type="dxa" w:w="2880"/>
          </w:tcPr>
          <w:p>
            <w:r>
              <w:t>repeated</w:t>
            </w:r>
          </w:p>
        </w:tc>
        <w:tc>
          <w:tcPr>
            <w:tcW w:type="dxa" w:w="2880"/>
          </w:tcPr>
          <w:p>
            <w:r>
              <w:t>responses</w:t>
            </w:r>
          </w:p>
        </w:tc>
      </w:tr>
    </w:tbl>
    <w:p>
      <w:pPr>
        <w:pStyle w:val="Heading3"/>
      </w:pPr>
      <w:r>
        <w:rPr>
          <w:color w:val="333333"/>
          <w:sz w:val="28"/>
        </w:rPr>
        <w:t>Message: HealthCheckResponse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003366"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标签</w:t>
            </w:r>
          </w:p>
        </w:tc>
      </w:tr>
      <w:tr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unhealthy</w:t>
            </w:r>
          </w:p>
        </w:tc>
        <w:tc>
          <w:tcPr>
            <w:tcW w:type="dxa" w:w="2880"/>
          </w:tcPr>
          <w:p>
            <w:r>
              <w:t>version</w:t>
            </w:r>
          </w:p>
        </w:tc>
      </w:tr>
      <w:tr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服务版本</w:t>
            </w:r>
          </w:p>
        </w:tc>
        <w:tc>
          <w:tcPr>
            <w:tcW w:type="dxa" w:w="2880"/>
          </w:tcPr>
          <w:p>
            <w:r>
              <w:t>prompt_version</w:t>
            </w:r>
          </w:p>
        </w:tc>
      </w:tr>
    </w:tbl>
    <w:p/>
    <w:p>
      <w:pPr>
        <w:pStyle w:val="Heading2"/>
      </w:pPr>
      <w:r>
        <w:rPr>
          <w:color w:val="0066CC"/>
          <w:sz w:val="36"/>
        </w:rPr>
        <w:t>fortune_analysis 服务</w:t>
      </w:r>
    </w:p>
    <w:p>
      <w:pPr>
        <w:pStyle w:val="Heading3"/>
      </w:pPr>
      <w:r>
        <w:rPr>
          <w:color w:val="333333"/>
          <w:sz w:val="28"/>
        </w:rPr>
        <w:t>Service: FortuneAnalysisService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003366"/>
              </w:rPr>
              <w:t>方法名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请求类型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响应类型</w:t>
            </w:r>
          </w:p>
        </w:tc>
      </w:tr>
      <w:tr>
        <w:tc>
          <w:tcPr>
            <w:tcW w:type="dxa" w:w="2880"/>
          </w:tcPr>
          <w:p>
            <w:r>
              <w:t>AnalyzeHand</w:t>
            </w:r>
          </w:p>
        </w:tc>
        <w:tc>
          <w:tcPr>
            <w:tcW w:type="dxa" w:w="2880"/>
          </w:tcPr>
          <w:p>
            <w:r>
              <w:t>HandAnalysisRequest</w:t>
            </w:r>
          </w:p>
        </w:tc>
        <w:tc>
          <w:tcPr>
            <w:tcW w:type="dxa" w:w="2880"/>
          </w:tcPr>
          <w:p>
            <w:r>
              <w:t>HandAnalysisResponse</w:t>
            </w:r>
          </w:p>
        </w:tc>
      </w:tr>
      <w:tr>
        <w:tc>
          <w:tcPr>
            <w:tcW w:type="dxa" w:w="2880"/>
          </w:tcPr>
          <w:p>
            <w:r>
              <w:t>AnalyzeFace</w:t>
            </w:r>
          </w:p>
        </w:tc>
        <w:tc>
          <w:tcPr>
            <w:tcW w:type="dxa" w:w="2880"/>
          </w:tcPr>
          <w:p>
            <w:r>
              <w:t>FaceAnalysisRequest</w:t>
            </w:r>
          </w:p>
        </w:tc>
        <w:tc>
          <w:tcPr>
            <w:tcW w:type="dxa" w:w="2880"/>
          </w:tcPr>
          <w:p>
            <w:r>
              <w:t>FaceAnalysisResponse</w:t>
            </w:r>
          </w:p>
        </w:tc>
      </w:tr>
      <w:tr>
        <w:tc>
          <w:tcPr>
            <w:tcW w:type="dxa" w:w="2880"/>
          </w:tcPr>
          <w:p>
            <w:r>
              <w:t>HealthCheck</w:t>
            </w:r>
          </w:p>
        </w:tc>
        <w:tc>
          <w:tcPr>
            <w:tcW w:type="dxa" w:w="2880"/>
          </w:tcPr>
          <w:p>
            <w:r>
              <w:t>HealthCheckRequest</w:t>
            </w:r>
          </w:p>
        </w:tc>
        <w:tc>
          <w:tcPr>
            <w:tcW w:type="dxa" w:w="2880"/>
          </w:tcPr>
          <w:p>
            <w:r>
              <w:t>HealthCheckResponse</w:t>
            </w:r>
          </w:p>
        </w:tc>
      </w:tr>
    </w:tbl>
    <w:p>
      <w:r>
        <w:rPr>
          <w:b/>
        </w:rPr>
        <w:t>消息定义：</w:t>
      </w:r>
    </w:p>
    <w:p>
      <w:pPr>
        <w:pStyle w:val="Heading3"/>
      </w:pPr>
      <w:r>
        <w:rPr>
          <w:color w:val="333333"/>
          <w:sz w:val="28"/>
        </w:rPr>
        <w:t>Message: ImageData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003366"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标签</w:t>
            </w:r>
          </w:p>
        </w:tc>
      </w:tr>
      <w:tr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图像字节数据</w:t>
            </w:r>
          </w:p>
        </w:tc>
        <w:tc>
          <w:tcPr>
            <w:tcW w:type="dxa" w:w="2880"/>
          </w:tcPr>
          <w:p>
            <w:r>
              <w:t>image_format</w:t>
            </w:r>
          </w:p>
        </w:tc>
      </w:tr>
    </w:tbl>
    <w:p>
      <w:pPr>
        <w:pStyle w:val="Heading3"/>
      </w:pPr>
      <w:r>
        <w:rPr>
          <w:color w:val="333333"/>
          <w:sz w:val="28"/>
        </w:rPr>
        <w:t>Message: BaziInfo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003366"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标签</w:t>
            </w:r>
          </w:p>
        </w:tc>
      </w:tr>
      <w:tr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DD</w:t>
            </w:r>
          </w:p>
        </w:tc>
        <w:tc>
          <w:tcPr>
            <w:tcW w:type="dxa" w:w="2880"/>
          </w:tcPr>
          <w:p>
            <w:r>
              <w:t>solar_time</w:t>
            </w:r>
          </w:p>
        </w:tc>
      </w:tr>
      <w:tr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MM</w:t>
            </w:r>
          </w:p>
        </w:tc>
        <w:tc>
          <w:tcPr>
            <w:tcW w:type="dxa" w:w="2880"/>
          </w:tcPr>
          <w:p>
            <w:r>
              <w:t>gender</w:t>
            </w:r>
          </w:p>
        </w:tc>
      </w:tr>
      <w:tr>
        <w:tc>
          <w:tcPr>
            <w:tcW w:type="dxa" w:w="2880"/>
          </w:tcPr>
          <w:p>
            <w:r>
              <w:t>bool</w:t>
            </w:r>
          </w:p>
        </w:tc>
        <w:tc>
          <w:tcPr>
            <w:tcW w:type="dxa" w:w="2880"/>
          </w:tcPr>
          <w:p>
            <w:r>
              <w:t>female</w:t>
            </w:r>
          </w:p>
        </w:tc>
        <w:tc>
          <w:tcPr>
            <w:tcW w:type="dxa" w:w="2880"/>
          </w:tcPr>
          <w:p>
            <w:r>
              <w:t>use_bazi</w:t>
            </w:r>
          </w:p>
        </w:tc>
      </w:tr>
    </w:tbl>
    <w:p>
      <w:pPr>
        <w:pStyle w:val="Heading3"/>
      </w:pPr>
      <w:r>
        <w:rPr>
          <w:color w:val="333333"/>
          <w:sz w:val="28"/>
        </w:rPr>
        <w:t>Message: HandAnalysisRequest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003366"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标签</w:t>
            </w:r>
          </w:p>
        </w:tc>
      </w:tr>
      <w:tr>
        <w:tc>
          <w:tcPr>
            <w:tcW w:type="dxa" w:w="2880"/>
          </w:tcPr>
          <w:p>
            <w:r>
              <w:t>BaziInfo</w:t>
            </w:r>
          </w:p>
        </w:tc>
        <w:tc>
          <w:tcPr>
            <w:tcW w:type="dxa" w:w="2880"/>
          </w:tcPr>
          <w:p>
            <w:r>
              <w:t>手掌照片</w:t>
            </w:r>
          </w:p>
        </w:tc>
        <w:tc>
          <w:tcPr>
            <w:tcW w:type="dxa" w:w="2880"/>
          </w:tcPr>
          <w:p>
            <w:r>
              <w:t>bazi_info</w:t>
            </w:r>
          </w:p>
        </w:tc>
      </w:tr>
    </w:tbl>
    <w:p>
      <w:pPr>
        <w:pStyle w:val="Heading3"/>
      </w:pPr>
      <w:r>
        <w:rPr>
          <w:color w:val="333333"/>
          <w:sz w:val="28"/>
        </w:rPr>
        <w:t>Message: FaceAnalysisRequest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003366"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标签</w:t>
            </w:r>
          </w:p>
        </w:tc>
      </w:tr>
      <w:tr>
        <w:tc>
          <w:tcPr>
            <w:tcW w:type="dxa" w:w="2880"/>
          </w:tcPr>
          <w:p>
            <w:r>
              <w:t>BaziInfo</w:t>
            </w:r>
          </w:p>
        </w:tc>
        <w:tc>
          <w:tcPr>
            <w:tcW w:type="dxa" w:w="2880"/>
          </w:tcPr>
          <w:p>
            <w:r>
              <w:t>头部面相照片</w:t>
            </w:r>
          </w:p>
        </w:tc>
        <w:tc>
          <w:tcPr>
            <w:tcW w:type="dxa" w:w="2880"/>
          </w:tcPr>
          <w:p>
            <w:r>
              <w:t>bazi_info</w:t>
            </w:r>
          </w:p>
        </w:tc>
      </w:tr>
    </w:tbl>
    <w:p>
      <w:pPr>
        <w:pStyle w:val="Heading3"/>
      </w:pPr>
      <w:r>
        <w:rPr>
          <w:color w:val="333333"/>
          <w:sz w:val="28"/>
        </w:rPr>
        <w:t>Message: HandFeatures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003366"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标签</w:t>
            </w:r>
          </w:p>
        </w:tc>
      </w:tr>
      <w:tr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repeated</w:t>
            </w:r>
          </w:p>
        </w:tc>
        <w:tc>
          <w:tcPr>
            <w:tcW w:type="dxa" w:w="2880"/>
          </w:tcPr>
          <w:p>
            <w:r>
              <w:t>landmarks</w:t>
            </w:r>
          </w:p>
        </w:tc>
      </w:tr>
    </w:tbl>
    <w:p>
      <w:pPr>
        <w:pStyle w:val="Heading3"/>
      </w:pPr>
      <w:r>
        <w:rPr>
          <w:color w:val="333333"/>
          <w:sz w:val="28"/>
        </w:rPr>
        <w:t>Message: FaceFeatures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003366"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标签</w:t>
            </w:r>
          </w:p>
        </w:tc>
      </w:tr>
      <w:tr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repeated</w:t>
            </w:r>
          </w:p>
        </w:tc>
        <w:tc>
          <w:tcPr>
            <w:tcW w:type="dxa" w:w="2880"/>
          </w:tcPr>
          <w:p>
            <w:r>
              <w:t>special_features</w:t>
            </w:r>
          </w:p>
        </w:tc>
      </w:tr>
      <w:tr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repeated</w:t>
            </w:r>
          </w:p>
        </w:tc>
        <w:tc>
          <w:tcPr>
            <w:tcW w:type="dxa" w:w="2880"/>
          </w:tcPr>
          <w:p>
            <w:r>
              <w:t>landmarks</w:t>
            </w:r>
          </w:p>
        </w:tc>
      </w:tr>
    </w:tbl>
    <w:p>
      <w:pPr>
        <w:pStyle w:val="Heading3"/>
      </w:pPr>
      <w:r>
        <w:rPr>
          <w:color w:val="333333"/>
          <w:sz w:val="28"/>
        </w:rPr>
        <w:t>Message: AnalysisInsight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003366"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标签</w:t>
            </w:r>
          </w:p>
        </w:tc>
      </w:tr>
      <w:tr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内容</w:t>
            </w:r>
          </w:p>
        </w:tc>
        <w:tc>
          <w:tcPr>
            <w:tcW w:type="dxa" w:w="2880"/>
          </w:tcPr>
          <w:p>
            <w:r>
              <w:t>confidence</w:t>
            </w:r>
          </w:p>
        </w:tc>
      </w:tr>
      <w:tr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source</w:t>
            </w:r>
          </w:p>
        </w:tc>
      </w:tr>
    </w:tbl>
    <w:p>
      <w:pPr>
        <w:pStyle w:val="Heading3"/>
      </w:pPr>
      <w:r>
        <w:rPr>
          <w:color w:val="333333"/>
          <w:sz w:val="28"/>
        </w:rPr>
        <w:t>Message: BaziData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003366"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标签</w:t>
            </w:r>
          </w:p>
        </w:tc>
      </w:tr>
      <w:tr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十神信息</w:t>
            </w:r>
          </w:p>
        </w:tc>
        <w:tc>
          <w:tcPr>
            <w:tcW w:type="dxa" w:w="2880"/>
          </w:tcPr>
          <w:p>
            <w:r>
              <w:t>metadata_json</w:t>
            </w:r>
          </w:p>
        </w:tc>
      </w:tr>
    </w:tbl>
    <w:p>
      <w:pPr>
        <w:pStyle w:val="Heading3"/>
      </w:pPr>
      <w:r>
        <w:rPr>
          <w:color w:val="333333"/>
          <w:sz w:val="28"/>
        </w:rPr>
        <w:t>Message: HandAnalysisResponse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003366"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标签</w:t>
            </w:r>
          </w:p>
        </w:tc>
      </w:tr>
      <w:tr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是否成功</w:t>
            </w:r>
          </w:p>
        </w:tc>
        <w:tc>
          <w:tcPr>
            <w:tcW w:type="dxa" w:w="2880"/>
          </w:tcPr>
          <w:p>
            <w:r>
              <w:t>error_message</w:t>
            </w:r>
          </w:p>
        </w:tc>
      </w:tr>
      <w:tr>
        <w:tc>
          <w:tcPr>
            <w:tcW w:type="dxa" w:w="2880"/>
          </w:tcPr>
          <w:p>
            <w:r>
              <w:t>HandFeatures</w:t>
            </w:r>
          </w:p>
        </w:tc>
        <w:tc>
          <w:tcPr>
            <w:tcW w:type="dxa" w:w="2880"/>
          </w:tcPr>
          <w:p>
            <w:r>
              <w:t>错误信息</w:t>
            </w:r>
          </w:p>
        </w:tc>
        <w:tc>
          <w:tcPr>
            <w:tcW w:type="dxa" w:w="2880"/>
          </w:tcPr>
          <w:p>
            <w:r>
              <w:t>features</w:t>
            </w:r>
          </w:p>
        </w:tc>
      </w:tr>
      <w:tr>
        <w:tc>
          <w:tcPr>
            <w:tcW w:type="dxa" w:w="2880"/>
          </w:tcPr>
          <w:p>
            <w:r>
              <w:t>AnalysisInsight</w:t>
            </w:r>
          </w:p>
        </w:tc>
        <w:tc>
          <w:tcPr>
            <w:tcW w:type="dxa" w:w="2880"/>
          </w:tcPr>
          <w:p>
            <w:r>
              <w:t>repeated</w:t>
            </w:r>
          </w:p>
        </w:tc>
        <w:tc>
          <w:tcPr>
            <w:tcW w:type="dxa" w:w="2880"/>
          </w:tcPr>
          <w:p>
            <w:r>
              <w:t>insights</w:t>
            </w:r>
          </w:p>
        </w:tc>
      </w:tr>
      <w:tr>
        <w:tc>
          <w:tcPr>
            <w:tcW w:type="dxa" w:w="2880"/>
          </w:tcPr>
          <w:p>
            <w:r>
              <w:t>BaziData</w:t>
            </w:r>
          </w:p>
        </w:tc>
        <w:tc>
          <w:tcPr>
            <w:tcW w:type="dxa" w:w="2880"/>
          </w:tcPr>
          <w:p>
            <w:r>
              <w:t>分析洞察</w:t>
            </w:r>
          </w:p>
        </w:tc>
        <w:tc>
          <w:tcPr>
            <w:tcW w:type="dxa" w:w="2880"/>
          </w:tcPr>
          <w:p>
            <w:r>
              <w:t>bazi_data</w:t>
            </w:r>
          </w:p>
        </w:tc>
      </w:tr>
      <w:tr>
        <w:tc>
          <w:tcPr>
            <w:tcW w:type="dxa" w:w="2880"/>
          </w:tcPr>
          <w:p>
            <w:r>
              <w:t>AnalysisInsight</w:t>
            </w:r>
          </w:p>
        </w:tc>
        <w:tc>
          <w:tcPr>
            <w:tcW w:type="dxa" w:w="2880"/>
          </w:tcPr>
          <w:p>
            <w:r>
              <w:t>repeated</w:t>
            </w:r>
          </w:p>
        </w:tc>
        <w:tc>
          <w:tcPr>
            <w:tcW w:type="dxa" w:w="2880"/>
          </w:tcPr>
          <w:p>
            <w:r>
              <w:t>integrated_insights</w:t>
            </w:r>
          </w:p>
        </w:tc>
      </w:tr>
      <w:tr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repeated</w:t>
            </w:r>
          </w:p>
        </w:tc>
        <w:tc>
          <w:tcPr>
            <w:tcW w:type="dxa" w:w="2880"/>
          </w:tcPr>
          <w:p>
            <w:r>
              <w:t>recommendations</w:t>
            </w:r>
          </w:p>
        </w:tc>
      </w:tr>
      <w:tr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建议</w:t>
            </w:r>
          </w:p>
        </w:tc>
        <w:tc>
          <w:tcPr>
            <w:tcW w:type="dxa" w:w="2880"/>
          </w:tcPr>
          <w:p>
            <w:r>
              <w:t>confidence</w:t>
            </w:r>
          </w:p>
        </w:tc>
      </w:tr>
      <w:tr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整体置信度</w:t>
            </w:r>
          </w:p>
        </w:tc>
        <w:tc>
          <w:tcPr>
            <w:tcW w:type="dxa" w:w="2880"/>
          </w:tcPr>
          <w:p>
            <w:r>
              <w:t>report_json</w:t>
            </w:r>
          </w:p>
        </w:tc>
      </w:tr>
    </w:tbl>
    <w:p>
      <w:pPr>
        <w:pStyle w:val="Heading3"/>
      </w:pPr>
      <w:r>
        <w:rPr>
          <w:color w:val="333333"/>
          <w:sz w:val="28"/>
        </w:rPr>
        <w:t>Message: FaceAnalysisResponse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003366"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标签</w:t>
            </w:r>
          </w:p>
        </w:tc>
      </w:tr>
      <w:tr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是否成功</w:t>
            </w:r>
          </w:p>
        </w:tc>
        <w:tc>
          <w:tcPr>
            <w:tcW w:type="dxa" w:w="2880"/>
          </w:tcPr>
          <w:p>
            <w:r>
              <w:t>error_message</w:t>
            </w:r>
          </w:p>
        </w:tc>
      </w:tr>
      <w:tr>
        <w:tc>
          <w:tcPr>
            <w:tcW w:type="dxa" w:w="2880"/>
          </w:tcPr>
          <w:p>
            <w:r>
              <w:t>FaceFeatures</w:t>
            </w:r>
          </w:p>
        </w:tc>
        <w:tc>
          <w:tcPr>
            <w:tcW w:type="dxa" w:w="2880"/>
          </w:tcPr>
          <w:p>
            <w:r>
              <w:t>错误信息</w:t>
            </w:r>
          </w:p>
        </w:tc>
        <w:tc>
          <w:tcPr>
            <w:tcW w:type="dxa" w:w="2880"/>
          </w:tcPr>
          <w:p>
            <w:r>
              <w:t>features</w:t>
            </w:r>
          </w:p>
        </w:tc>
      </w:tr>
      <w:tr>
        <w:tc>
          <w:tcPr>
            <w:tcW w:type="dxa" w:w="2880"/>
          </w:tcPr>
          <w:p>
            <w:r>
              <w:t>AnalysisInsight</w:t>
            </w:r>
          </w:p>
        </w:tc>
        <w:tc>
          <w:tcPr>
            <w:tcW w:type="dxa" w:w="2880"/>
          </w:tcPr>
          <w:p>
            <w:r>
              <w:t>repeated</w:t>
            </w:r>
          </w:p>
        </w:tc>
        <w:tc>
          <w:tcPr>
            <w:tcW w:type="dxa" w:w="2880"/>
          </w:tcPr>
          <w:p>
            <w:r>
              <w:t>insights</w:t>
            </w:r>
          </w:p>
        </w:tc>
      </w:tr>
      <w:tr>
        <w:tc>
          <w:tcPr>
            <w:tcW w:type="dxa" w:w="2880"/>
          </w:tcPr>
          <w:p>
            <w:r>
              <w:t>BaziData</w:t>
            </w:r>
          </w:p>
        </w:tc>
        <w:tc>
          <w:tcPr>
            <w:tcW w:type="dxa" w:w="2880"/>
          </w:tcPr>
          <w:p>
            <w:r>
              <w:t>分析洞察</w:t>
            </w:r>
          </w:p>
        </w:tc>
        <w:tc>
          <w:tcPr>
            <w:tcW w:type="dxa" w:w="2880"/>
          </w:tcPr>
          <w:p>
            <w:r>
              <w:t>bazi_data</w:t>
            </w:r>
          </w:p>
        </w:tc>
      </w:tr>
      <w:tr>
        <w:tc>
          <w:tcPr>
            <w:tcW w:type="dxa" w:w="2880"/>
          </w:tcPr>
          <w:p>
            <w:r>
              <w:t>AnalysisInsight</w:t>
            </w:r>
          </w:p>
        </w:tc>
        <w:tc>
          <w:tcPr>
            <w:tcW w:type="dxa" w:w="2880"/>
          </w:tcPr>
          <w:p>
            <w:r>
              <w:t>repeated</w:t>
            </w:r>
          </w:p>
        </w:tc>
        <w:tc>
          <w:tcPr>
            <w:tcW w:type="dxa" w:w="2880"/>
          </w:tcPr>
          <w:p>
            <w:r>
              <w:t>integrated_insights</w:t>
            </w:r>
          </w:p>
        </w:tc>
      </w:tr>
      <w:tr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repeated</w:t>
            </w:r>
          </w:p>
        </w:tc>
        <w:tc>
          <w:tcPr>
            <w:tcW w:type="dxa" w:w="2880"/>
          </w:tcPr>
          <w:p>
            <w:r>
              <w:t>recommendations</w:t>
            </w:r>
          </w:p>
        </w:tc>
      </w:tr>
      <w:tr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建议</w:t>
            </w:r>
          </w:p>
        </w:tc>
        <w:tc>
          <w:tcPr>
            <w:tcW w:type="dxa" w:w="2880"/>
          </w:tcPr>
          <w:p>
            <w:r>
              <w:t>confidence</w:t>
            </w:r>
          </w:p>
        </w:tc>
      </w:tr>
      <w:tr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整体置信度</w:t>
            </w:r>
          </w:p>
        </w:tc>
        <w:tc>
          <w:tcPr>
            <w:tcW w:type="dxa" w:w="2880"/>
          </w:tcPr>
          <w:p>
            <w:r>
              <w:t>report_json</w:t>
            </w:r>
          </w:p>
        </w:tc>
      </w:tr>
    </w:tbl>
    <w:p>
      <w:pPr>
        <w:pStyle w:val="Heading3"/>
      </w:pPr>
      <w:r>
        <w:rPr>
          <w:color w:val="333333"/>
          <w:sz w:val="28"/>
        </w:rPr>
        <w:t>Message: HealthCheckResponse</w:t>
      </w:r>
    </w:p>
    <w:p/>
    <w:p>
      <w:pPr>
        <w:pStyle w:val="Heading2"/>
      </w:pPr>
      <w:r>
        <w:rPr>
          <w:color w:val="0066CC"/>
          <w:sz w:val="36"/>
        </w:rPr>
        <w:t>face_analysis_v2 服务</w:t>
      </w:r>
    </w:p>
    <w:p>
      <w:pPr>
        <w:pStyle w:val="Heading3"/>
      </w:pPr>
      <w:r>
        <w:rPr>
          <w:color w:val="333333"/>
          <w:sz w:val="28"/>
        </w:rPr>
        <w:t>Service: FaceAnalysisService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003366"/>
              </w:rPr>
              <w:t>方法名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请求类型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响应类型</w:t>
            </w:r>
          </w:p>
        </w:tc>
      </w:tr>
      <w:tr>
        <w:tc>
          <w:tcPr>
            <w:tcW w:type="dxa" w:w="2880"/>
          </w:tcPr>
          <w:p>
            <w:r>
              <w:t>DetectFaceLandmarks</w:t>
            </w:r>
          </w:p>
        </w:tc>
        <w:tc>
          <w:tcPr>
            <w:tcW w:type="dxa" w:w="2880"/>
          </w:tcPr>
          <w:p>
            <w:r>
              <w:t>DetectRequest</w:t>
            </w:r>
          </w:p>
        </w:tc>
        <w:tc>
          <w:tcPr>
            <w:tcW w:type="dxa" w:w="2880"/>
          </w:tcPr>
          <w:p>
            <w:r>
              <w:t>LandmarksResponse</w:t>
            </w:r>
          </w:p>
        </w:tc>
      </w:tr>
      <w:tr>
        <w:tc>
          <w:tcPr>
            <w:tcW w:type="dxa" w:w="2880"/>
          </w:tcPr>
          <w:p>
            <w:r>
              <w:t>AnalyzeGongwei</w:t>
            </w:r>
          </w:p>
        </w:tc>
        <w:tc>
          <w:tcPr>
            <w:tcW w:type="dxa" w:w="2880"/>
          </w:tcPr>
          <w:p>
            <w:r>
              <w:t>AnalyzeRequest</w:t>
            </w:r>
          </w:p>
        </w:tc>
        <w:tc>
          <w:tcPr>
            <w:tcW w:type="dxa" w:w="2880"/>
          </w:tcPr>
          <w:p>
            <w:r>
              <w:t>GongweiResponse</w:t>
            </w:r>
          </w:p>
        </w:tc>
      </w:tr>
      <w:tr>
        <w:tc>
          <w:tcPr>
            <w:tcW w:type="dxa" w:w="2880"/>
          </w:tcPr>
          <w:p>
            <w:r>
              <w:t>AnalyzeFaceFeatures</w:t>
            </w:r>
          </w:p>
        </w:tc>
        <w:tc>
          <w:tcPr>
            <w:tcW w:type="dxa" w:w="2880"/>
          </w:tcPr>
          <w:p>
            <w:r>
              <w:t>AnalyzeRequest</w:t>
            </w:r>
          </w:p>
        </w:tc>
        <w:tc>
          <w:tcPr>
            <w:tcW w:type="dxa" w:w="2880"/>
          </w:tcPr>
          <w:p>
            <w:r>
              <w:t>FaceAnalysisResponse</w:t>
            </w:r>
          </w:p>
        </w:tc>
      </w:tr>
      <w:tr>
        <w:tc>
          <w:tcPr>
            <w:tcW w:type="dxa" w:w="2880"/>
          </w:tcPr>
          <w:p>
            <w:r>
              <w:t>GetFortuneByAge</w:t>
            </w:r>
          </w:p>
        </w:tc>
        <w:tc>
          <w:tcPr>
            <w:tcW w:type="dxa" w:w="2880"/>
          </w:tcPr>
          <w:p>
            <w:r>
              <w:t>FortuneRequest</w:t>
            </w:r>
          </w:p>
        </w:tc>
        <w:tc>
          <w:tcPr>
            <w:tcW w:type="dxa" w:w="2880"/>
          </w:tcPr>
          <w:p>
            <w:r>
              <w:t>FortuneResponse</w:t>
            </w:r>
          </w:p>
        </w:tc>
      </w:tr>
    </w:tbl>
    <w:p>
      <w:r>
        <w:rPr>
          <w:b/>
        </w:rPr>
        <w:t>消息定义：</w:t>
      </w:r>
    </w:p>
    <w:p>
      <w:pPr>
        <w:pStyle w:val="Heading3"/>
      </w:pPr>
      <w:r>
        <w:rPr>
          <w:color w:val="333333"/>
          <w:sz w:val="28"/>
        </w:rPr>
        <w:t>Message: DetectRequest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003366"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标签</w:t>
            </w:r>
          </w:p>
        </w:tc>
      </w:tr>
      <w:tr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图片二进制数据</w:t>
            </w:r>
          </w:p>
        </w:tc>
        <w:tc>
          <w:tcPr>
            <w:tcW w:type="dxa" w:w="2880"/>
          </w:tcPr>
          <w:p>
            <w:r>
              <w:t>image_format</w:t>
            </w:r>
          </w:p>
        </w:tc>
      </w:tr>
    </w:tbl>
    <w:p>
      <w:pPr>
        <w:pStyle w:val="Heading3"/>
      </w:pPr>
      <w:r>
        <w:rPr>
          <w:color w:val="333333"/>
          <w:sz w:val="28"/>
        </w:rPr>
        <w:t>Message: AnalyzeRequest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003366"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标签</w:t>
            </w:r>
          </w:p>
        </w:tc>
      </w:tr>
      <w:tr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图片二进制数据</w:t>
            </w:r>
          </w:p>
        </w:tc>
        <w:tc>
          <w:tcPr>
            <w:tcW w:type="dxa" w:w="2880"/>
          </w:tcPr>
          <w:p>
            <w:r>
              <w:t>image_format</w:t>
            </w:r>
          </w:p>
        </w:tc>
      </w:tr>
      <w:tr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repeated</w:t>
            </w:r>
          </w:p>
        </w:tc>
        <w:tc>
          <w:tcPr>
            <w:tcW w:type="dxa" w:w="2880"/>
          </w:tcPr>
          <w:p>
            <w:r>
              <w:t>analysis_types</w:t>
            </w:r>
          </w:p>
        </w:tc>
      </w:tr>
      <w:tr>
        <w:tc>
          <w:tcPr>
            <w:tcW w:type="dxa" w:w="2880"/>
          </w:tcPr>
          <w:p>
            <w:r>
              <w:t>BirthInfo</w:t>
            </w:r>
          </w:p>
        </w:tc>
        <w:tc>
          <w:tcPr>
            <w:tcW w:type="dxa" w:w="2880"/>
          </w:tcPr>
          <w:p>
            <w:r>
              <w:t>features</w:t>
            </w:r>
          </w:p>
        </w:tc>
        <w:tc>
          <w:tcPr>
            <w:tcW w:type="dxa" w:w="2880"/>
          </w:tcPr>
          <w:p>
            <w:r>
              <w:t>birth_info</w:t>
            </w:r>
          </w:p>
        </w:tc>
      </w:tr>
    </w:tbl>
    <w:p>
      <w:pPr>
        <w:pStyle w:val="Heading3"/>
      </w:pPr>
      <w:r>
        <w:rPr>
          <w:color w:val="333333"/>
          <w:sz w:val="28"/>
        </w:rPr>
        <w:t>Message: FortuneRequest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003366"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标签</w:t>
            </w:r>
          </w:p>
        </w:tc>
      </w:tr>
      <w:tr>
        <w:tc>
          <w:tcPr>
            <w:tcW w:type="dxa" w:w="2880"/>
          </w:tcPr>
          <w:p>
            <w:r>
              <w:t>Landmark</w:t>
            </w:r>
          </w:p>
        </w:tc>
        <w:tc>
          <w:tcPr>
            <w:tcW w:type="dxa" w:w="2880"/>
          </w:tcPr>
          <w:p>
            <w:r>
              <w:t>repeated</w:t>
            </w:r>
          </w:p>
        </w:tc>
        <w:tc>
          <w:tcPr>
            <w:tcW w:type="dxa" w:w="2880"/>
          </w:tcPr>
          <w:p>
            <w:r>
              <w:t>landmarks</w:t>
            </w:r>
          </w:p>
        </w:tc>
      </w:tr>
      <w:tr>
        <w:tc>
          <w:tcPr>
            <w:tcW w:type="dxa" w:w="2880"/>
          </w:tcPr>
          <w:p>
            <w:r>
              <w:t>int32</w:t>
            </w:r>
          </w:p>
        </w:tc>
        <w:tc>
          <w:tcPr>
            <w:tcW w:type="dxa" w:w="2880"/>
          </w:tcPr>
          <w:p>
            <w:r>
              <w:t>关键点数据</w:t>
            </w:r>
          </w:p>
        </w:tc>
        <w:tc>
          <w:tcPr>
            <w:tcW w:type="dxa" w:w="2880"/>
          </w:tcPr>
          <w:p>
            <w:r>
              <w:t>age</w:t>
            </w:r>
          </w:p>
        </w:tc>
      </w:tr>
      <w:tr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年龄</w:t>
            </w:r>
          </w:p>
        </w:tc>
        <w:tc>
          <w:tcPr>
            <w:tcW w:type="dxa" w:w="2880"/>
          </w:tcPr>
          <w:p>
            <w:r>
              <w:t>gender</w:t>
            </w:r>
          </w:p>
        </w:tc>
      </w:tr>
    </w:tbl>
    <w:p>
      <w:pPr>
        <w:pStyle w:val="Heading3"/>
      </w:pPr>
      <w:r>
        <w:rPr>
          <w:color w:val="333333"/>
          <w:sz w:val="28"/>
        </w:rPr>
        <w:t>Message: RuleQueryRequest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003366"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标签</w:t>
            </w:r>
          </w:p>
        </w:tc>
      </w:tr>
      <w:tr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规则类型</w:t>
            </w:r>
          </w:p>
        </w:tc>
        <w:tc>
          <w:tcPr>
            <w:tcW w:type="dxa" w:w="2880"/>
          </w:tcPr>
          <w:p>
            <w:r>
              <w:t>position</w:t>
            </w:r>
          </w:p>
        </w:tc>
      </w:tr>
    </w:tbl>
    <w:p>
      <w:pPr>
        <w:pStyle w:val="Heading3"/>
      </w:pPr>
      <w:r>
        <w:rPr>
          <w:color w:val="333333"/>
          <w:sz w:val="28"/>
        </w:rPr>
        <w:t>Message: RuleMatchRequest</w:t>
      </w:r>
    </w:p>
    <w:p>
      <w:pPr>
        <w:pStyle w:val="Heading3"/>
      </w:pPr>
      <w:r>
        <w:rPr>
          <w:color w:val="333333"/>
          <w:sz w:val="28"/>
        </w:rPr>
        <w:t>Message: LandmarksResponse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003366"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标签</w:t>
            </w:r>
          </w:p>
        </w:tc>
      </w:tr>
      <w:tr>
        <w:tc>
          <w:tcPr>
            <w:tcW w:type="dxa" w:w="2880"/>
          </w:tcPr>
          <w:p>
            <w:r>
              <w:t>Landmark</w:t>
            </w:r>
          </w:p>
        </w:tc>
        <w:tc>
          <w:tcPr>
            <w:tcW w:type="dxa" w:w="2880"/>
          </w:tcPr>
          <w:p>
            <w:r>
              <w:t>repeated</w:t>
            </w:r>
          </w:p>
        </w:tc>
        <w:tc>
          <w:tcPr>
            <w:tcW w:type="dxa" w:w="2880"/>
          </w:tcPr>
          <w:p>
            <w:r>
              <w:t>landmarks</w:t>
            </w:r>
          </w:p>
        </w:tc>
      </w:tr>
      <w:tr>
        <w:tc>
          <w:tcPr>
            <w:tcW w:type="dxa" w:w="2880"/>
          </w:tcPr>
          <w:p>
            <w:r>
              <w:t>MappedFeature</w:t>
            </w:r>
          </w:p>
        </w:tc>
        <w:tc>
          <w:tcPr>
            <w:tcW w:type="dxa" w:w="2880"/>
          </w:tcPr>
          <w:p>
            <w:r>
              <w:t>repeated</w:t>
            </w:r>
          </w:p>
        </w:tc>
        <w:tc>
          <w:tcPr>
            <w:tcW w:type="dxa" w:w="2880"/>
          </w:tcPr>
          <w:p>
            <w:r>
              <w:t>mapped_features</w:t>
            </w:r>
          </w:p>
        </w:tc>
      </w:tr>
      <w:tr>
        <w:tc>
          <w:tcPr>
            <w:tcW w:type="dxa" w:w="2880"/>
          </w:tcPr>
          <w:p>
            <w:r>
              <w:t>FaceBounds</w:t>
            </w:r>
          </w:p>
        </w:tc>
        <w:tc>
          <w:tcPr>
            <w:tcW w:type="dxa" w:w="2880"/>
          </w:tcPr>
          <w:p>
            <w:r>
              <w:t>映射到的99个面相特征点</w:t>
            </w:r>
          </w:p>
        </w:tc>
        <w:tc>
          <w:tcPr>
            <w:tcW w:type="dxa" w:w="2880"/>
          </w:tcPr>
          <w:p>
            <w:r>
              <w:t>face_bounds</w:t>
            </w:r>
          </w:p>
        </w:tc>
      </w:tr>
    </w:tbl>
    <w:p>
      <w:pPr>
        <w:pStyle w:val="Heading3"/>
      </w:pPr>
      <w:r>
        <w:rPr>
          <w:color w:val="333333"/>
          <w:sz w:val="28"/>
        </w:rPr>
        <w:t>Message: GongweiResponse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003366"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标签</w:t>
            </w:r>
          </w:p>
        </w:tc>
      </w:tr>
      <w:tr>
        <w:tc>
          <w:tcPr>
            <w:tcW w:type="dxa" w:w="2880"/>
          </w:tcPr>
          <w:p>
            <w:r>
              <w:t>GongweiAnalysis</w:t>
            </w:r>
          </w:p>
        </w:tc>
        <w:tc>
          <w:tcPr>
            <w:tcW w:type="dxa" w:w="2880"/>
          </w:tcPr>
          <w:p>
            <w:r>
              <w:t>repeated</w:t>
            </w:r>
          </w:p>
        </w:tc>
        <w:tc>
          <w:tcPr>
            <w:tcW w:type="dxa" w:w="2880"/>
          </w:tcPr>
          <w:p>
            <w:r>
              <w:t>gongwei_list</w:t>
            </w:r>
          </w:p>
        </w:tc>
      </w:tr>
      <w:tr>
        <w:tc>
          <w:tcPr>
            <w:tcW w:type="dxa" w:w="2880"/>
          </w:tcPr>
          <w:p>
            <w:r>
              <w:t>LiuqinAnalysis</w:t>
            </w:r>
          </w:p>
        </w:tc>
        <w:tc>
          <w:tcPr>
            <w:tcW w:type="dxa" w:w="2880"/>
          </w:tcPr>
          <w:p>
            <w:r>
              <w:t>repeated</w:t>
            </w:r>
          </w:p>
        </w:tc>
        <w:tc>
          <w:tcPr>
            <w:tcW w:type="dxa" w:w="2880"/>
          </w:tcPr>
          <w:p>
            <w:r>
              <w:t>liuqin_list</w:t>
            </w:r>
          </w:p>
        </w:tc>
      </w:tr>
      <w:tr>
        <w:tc>
          <w:tcPr>
            <w:tcW w:type="dxa" w:w="2880"/>
          </w:tcPr>
          <w:p>
            <w:r>
              <w:t>ShishenAnalysis</w:t>
            </w:r>
          </w:p>
        </w:tc>
        <w:tc>
          <w:tcPr>
            <w:tcW w:type="dxa" w:w="2880"/>
          </w:tcPr>
          <w:p>
            <w:r>
              <w:t>repeated</w:t>
            </w:r>
          </w:p>
        </w:tc>
        <w:tc>
          <w:tcPr>
            <w:tcW w:type="dxa" w:w="2880"/>
          </w:tcPr>
          <w:p>
            <w:r>
              <w:t>shishen_list</w:t>
            </w:r>
          </w:p>
        </w:tc>
      </w:tr>
      <w:tr>
        <w:tc>
          <w:tcPr>
            <w:tcW w:type="dxa" w:w="2880"/>
          </w:tcPr>
          <w:p>
            <w:r>
              <w:t>DizhiAnalysis</w:t>
            </w:r>
          </w:p>
        </w:tc>
        <w:tc>
          <w:tcPr>
            <w:tcW w:type="dxa" w:w="2880"/>
          </w:tcPr>
          <w:p>
            <w:r>
              <w:t>repeated</w:t>
            </w:r>
          </w:p>
        </w:tc>
        <w:tc>
          <w:tcPr>
            <w:tcW w:type="dxa" w:w="2880"/>
          </w:tcPr>
          <w:p>
            <w:r>
              <w:t>dizhi_list</w:t>
            </w:r>
          </w:p>
        </w:tc>
      </w:tr>
    </w:tbl>
    <w:p>
      <w:pPr>
        <w:pStyle w:val="Heading3"/>
      </w:pPr>
      <w:r>
        <w:rPr>
          <w:color w:val="333333"/>
          <w:sz w:val="28"/>
        </w:rPr>
        <w:t>Message: FaceAnalysisResponse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003366"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标签</w:t>
            </w:r>
          </w:p>
        </w:tc>
      </w:tr>
      <w:tr>
        <w:tc>
          <w:tcPr>
            <w:tcW w:type="dxa" w:w="2880"/>
          </w:tcPr>
          <w:p>
            <w:r>
              <w:t>WuyanAnalysis</w:t>
            </w:r>
          </w:p>
        </w:tc>
        <w:tc>
          <w:tcPr>
            <w:tcW w:type="dxa" w:w="2880"/>
          </w:tcPr>
          <w:p>
            <w:r>
              <w:t>三停分析</w:t>
            </w:r>
          </w:p>
        </w:tc>
        <w:tc>
          <w:tcPr>
            <w:tcW w:type="dxa" w:w="2880"/>
          </w:tcPr>
          <w:p>
            <w:r>
              <w:t>wuyan</w:t>
            </w:r>
          </w:p>
        </w:tc>
      </w:tr>
      <w:tr>
        <w:tc>
          <w:tcPr>
            <w:tcW w:type="dxa" w:w="2880"/>
          </w:tcPr>
          <w:p>
            <w:r>
              <w:t>FeatureAnalysis</w:t>
            </w:r>
          </w:p>
        </w:tc>
        <w:tc>
          <w:tcPr>
            <w:tcW w:type="dxa" w:w="2880"/>
          </w:tcPr>
          <w:p>
            <w:r>
              <w:t>repeated</w:t>
            </w:r>
          </w:p>
        </w:tc>
        <w:tc>
          <w:tcPr>
            <w:tcW w:type="dxa" w:w="2880"/>
          </w:tcPr>
          <w:p>
            <w:r>
              <w:t>features</w:t>
            </w:r>
          </w:p>
        </w:tc>
      </w:tr>
      <w:tr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详细特征分析</w:t>
            </w:r>
          </w:p>
        </w:tc>
        <w:tc>
          <w:tcPr>
            <w:tcW w:type="dxa" w:w="2880"/>
          </w:tcPr>
          <w:p>
            <w:r>
              <w:t>overall_summary</w:t>
            </w:r>
          </w:p>
        </w:tc>
      </w:tr>
    </w:tbl>
    <w:p>
      <w:pPr>
        <w:pStyle w:val="Heading3"/>
      </w:pPr>
      <w:r>
        <w:rPr>
          <w:color w:val="333333"/>
          <w:sz w:val="28"/>
        </w:rPr>
        <w:t>Message: FortuneResponse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003366"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标签</w:t>
            </w:r>
          </w:p>
        </w:tc>
      </w:tr>
      <w:tr>
        <w:tc>
          <w:tcPr>
            <w:tcW w:type="dxa" w:w="2880"/>
          </w:tcPr>
          <w:p>
            <w:r>
              <w:t>LiunianAnalysis</w:t>
            </w:r>
          </w:p>
        </w:tc>
        <w:tc>
          <w:tcPr>
            <w:tcW w:type="dxa" w:w="2880"/>
          </w:tcPr>
          <w:p>
            <w:r>
              <w:t>repeated</w:t>
            </w:r>
          </w:p>
        </w:tc>
        <w:tc>
          <w:tcPr>
            <w:tcW w:type="dxa" w:w="2880"/>
          </w:tcPr>
          <w:p>
            <w:r>
              <w:t>liunian_list</w:t>
            </w:r>
          </w:p>
        </w:tc>
      </w:tr>
    </w:tbl>
    <w:p>
      <w:pPr>
        <w:pStyle w:val="Heading3"/>
      </w:pPr>
      <w:r>
        <w:rPr>
          <w:color w:val="333333"/>
          <w:sz w:val="28"/>
        </w:rPr>
        <w:t>Message: RuleQueryResponse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003366"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标签</w:t>
            </w:r>
          </w:p>
        </w:tc>
      </w:tr>
      <w:tr>
        <w:tc>
          <w:tcPr>
            <w:tcW w:type="dxa" w:w="2880"/>
          </w:tcPr>
          <w:p>
            <w:r>
              <w:t>Rule</w:t>
            </w:r>
          </w:p>
        </w:tc>
        <w:tc>
          <w:tcPr>
            <w:tcW w:type="dxa" w:w="2880"/>
          </w:tcPr>
          <w:p>
            <w:r>
              <w:t>repeated</w:t>
            </w:r>
          </w:p>
        </w:tc>
        <w:tc>
          <w:tcPr>
            <w:tcW w:type="dxa" w:w="2880"/>
          </w:tcPr>
          <w:p>
            <w:r>
              <w:t>rules</w:t>
            </w:r>
          </w:p>
        </w:tc>
      </w:tr>
    </w:tbl>
    <w:p>
      <w:pPr>
        <w:pStyle w:val="Heading3"/>
      </w:pPr>
      <w:r>
        <w:rPr>
          <w:color w:val="333333"/>
          <w:sz w:val="28"/>
        </w:rPr>
        <w:t>Message: RuleMatchResponse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003366"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标签</w:t>
            </w:r>
          </w:p>
        </w:tc>
      </w:tr>
      <w:tr>
        <w:tc>
          <w:tcPr>
            <w:tcW w:type="dxa" w:w="2880"/>
          </w:tcPr>
          <w:p>
            <w:r>
              <w:t>MatchedRule</w:t>
            </w:r>
          </w:p>
        </w:tc>
        <w:tc>
          <w:tcPr>
            <w:tcW w:type="dxa" w:w="2880"/>
          </w:tcPr>
          <w:p>
            <w:r>
              <w:t>repeated</w:t>
            </w:r>
          </w:p>
        </w:tc>
        <w:tc>
          <w:tcPr>
            <w:tcW w:type="dxa" w:w="2880"/>
          </w:tcPr>
          <w:p>
            <w:r>
              <w:t>matched_rules</w:t>
            </w:r>
          </w:p>
        </w:tc>
      </w:tr>
    </w:tbl>
    <w:p>
      <w:pPr>
        <w:pStyle w:val="Heading3"/>
      </w:pPr>
      <w:r>
        <w:rPr>
          <w:color w:val="333333"/>
          <w:sz w:val="28"/>
        </w:rPr>
        <w:t>Message: Landmark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003366"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标签</w:t>
            </w:r>
          </w:p>
        </w:tc>
      </w:tr>
      <w:tr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点序号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</w:tbl>
    <w:p>
      <w:pPr>
        <w:pStyle w:val="Heading3"/>
      </w:pPr>
      <w:r>
        <w:rPr>
          <w:color w:val="333333"/>
          <w:sz w:val="28"/>
        </w:rPr>
        <w:t>Message: MappedFeature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003366"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标签</w:t>
            </w:r>
          </w:p>
        </w:tc>
      </w:tr>
      <w:tr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特征名称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所属宫位</w:t>
            </w:r>
          </w:p>
        </w:tc>
        <w:tc>
          <w:tcPr>
            <w:tcW w:type="dxa" w:w="2880"/>
          </w:tcPr>
          <w:p>
            <w:r>
              <w:t>position_type</w:t>
            </w:r>
          </w:p>
        </w:tc>
      </w:tr>
    </w:tbl>
    <w:p>
      <w:pPr>
        <w:pStyle w:val="Heading3"/>
      </w:pPr>
      <w:r>
        <w:rPr>
          <w:color w:val="333333"/>
          <w:sz w:val="28"/>
        </w:rPr>
        <w:t>Message: FaceBounds</w:t>
      </w:r>
    </w:p>
    <w:p>
      <w:pPr>
        <w:pStyle w:val="Heading3"/>
      </w:pPr>
      <w:r>
        <w:rPr>
          <w:color w:val="333333"/>
          <w:sz w:val="28"/>
        </w:rPr>
        <w:t>Message: BirthInfo</w:t>
      </w:r>
    </w:p>
    <w:p>
      <w:pPr>
        <w:pStyle w:val="Heading3"/>
      </w:pPr>
      <w:r>
        <w:rPr>
          <w:color w:val="333333"/>
          <w:sz w:val="28"/>
        </w:rPr>
        <w:t>Message: GongweiAnalysis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003366"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标签</w:t>
            </w:r>
          </w:p>
        </w:tc>
      </w:tr>
      <w:tr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repeated</w:t>
            </w:r>
          </w:p>
        </w:tc>
        <w:tc>
          <w:tcPr>
            <w:tcW w:type="dxa" w:w="2880"/>
          </w:tcPr>
          <w:p>
            <w:r>
              <w:t>features</w:t>
            </w:r>
          </w:p>
        </w:tc>
      </w:tr>
      <w:tr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repeated</w:t>
            </w:r>
          </w:p>
        </w:tc>
        <w:tc>
          <w:tcPr>
            <w:tcW w:type="dxa" w:w="2880"/>
          </w:tcPr>
          <w:p>
            <w:r>
              <w:t>interpretations</w:t>
            </w:r>
          </w:p>
        </w:tc>
      </w:tr>
      <w:tr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断语</w:t>
            </w:r>
          </w:p>
        </w:tc>
        <w:tc>
          <w:tcPr>
            <w:tcW w:type="dxa" w:w="2880"/>
          </w:tcPr>
          <w:p>
            <w:r>
              <w:t>category</w:t>
            </w:r>
          </w:p>
        </w:tc>
      </w:tr>
    </w:tbl>
    <w:p>
      <w:pPr>
        <w:pStyle w:val="Heading3"/>
      </w:pPr>
      <w:r>
        <w:rPr>
          <w:color w:val="333333"/>
          <w:sz w:val="28"/>
        </w:rPr>
        <w:t>Message: LiuqinAnalysis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003366"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标签</w:t>
            </w:r>
          </w:p>
        </w:tc>
      </w:tr>
      <w:tr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repeated</w:t>
            </w:r>
          </w:p>
        </w:tc>
        <w:tc>
          <w:tcPr>
            <w:tcW w:type="dxa" w:w="2880"/>
          </w:tcPr>
          <w:p>
            <w:r>
              <w:t>features</w:t>
            </w:r>
          </w:p>
        </w:tc>
      </w:tr>
      <w:tr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repeated</w:t>
            </w:r>
          </w:p>
        </w:tc>
        <w:tc>
          <w:tcPr>
            <w:tcW w:type="dxa" w:w="2880"/>
          </w:tcPr>
          <w:p>
            <w:r>
              <w:t>interpretations</w:t>
            </w:r>
          </w:p>
        </w:tc>
      </w:tr>
    </w:tbl>
    <w:p>
      <w:pPr>
        <w:pStyle w:val="Heading3"/>
      </w:pPr>
      <w:r>
        <w:rPr>
          <w:color w:val="333333"/>
          <w:sz w:val="28"/>
        </w:rPr>
        <w:t>Message: ShishenAnalysis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003366"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标签</w:t>
            </w:r>
          </w:p>
        </w:tc>
      </w:tr>
      <w:tr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十神名称</w:t>
            </w:r>
          </w:p>
        </w:tc>
        <w:tc>
          <w:tcPr>
            <w:tcW w:type="dxa" w:w="2880"/>
          </w:tcPr>
          <w:p>
            <w:r>
              <w:t>position</w:t>
            </w:r>
          </w:p>
        </w:tc>
      </w:tr>
      <w:tr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repeated</w:t>
            </w:r>
          </w:p>
        </w:tc>
        <w:tc>
          <w:tcPr>
            <w:tcW w:type="dxa" w:w="2880"/>
          </w:tcPr>
          <w:p>
            <w:r>
              <w:t>features</w:t>
            </w:r>
          </w:p>
        </w:tc>
      </w:tr>
      <w:tr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repeated</w:t>
            </w:r>
          </w:p>
        </w:tc>
        <w:tc>
          <w:tcPr>
            <w:tcW w:type="dxa" w:w="2880"/>
          </w:tcPr>
          <w:p>
            <w:r>
              <w:t>interpretations</w:t>
            </w:r>
          </w:p>
        </w:tc>
      </w:tr>
    </w:tbl>
    <w:p>
      <w:pPr>
        <w:pStyle w:val="Heading3"/>
      </w:pPr>
      <w:r>
        <w:rPr>
          <w:color w:val="333333"/>
          <w:sz w:val="28"/>
        </w:rPr>
        <w:t>Message: DizhiAnalysis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003366"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标签</w:t>
            </w:r>
          </w:p>
        </w:tc>
      </w:tr>
      <w:tr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地支名称</w:t>
            </w:r>
          </w:p>
        </w:tc>
        <w:tc>
          <w:tcPr>
            <w:tcW w:type="dxa" w:w="2880"/>
          </w:tcPr>
          <w:p>
            <w:r>
              <w:t>position</w:t>
            </w:r>
          </w:p>
        </w:tc>
      </w:tr>
      <w:tr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repeated</w:t>
            </w:r>
          </w:p>
        </w:tc>
        <w:tc>
          <w:tcPr>
            <w:tcW w:type="dxa" w:w="2880"/>
          </w:tcPr>
          <w:p>
            <w:r>
              <w:t>features</w:t>
            </w:r>
          </w:p>
        </w:tc>
      </w:tr>
      <w:tr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repeated</w:t>
            </w:r>
          </w:p>
        </w:tc>
        <w:tc>
          <w:tcPr>
            <w:tcW w:type="dxa" w:w="2880"/>
          </w:tcPr>
          <w:p>
            <w:r>
              <w:t>interpretations</w:t>
            </w:r>
          </w:p>
        </w:tc>
      </w:tr>
    </w:tbl>
    <w:p>
      <w:pPr>
        <w:pStyle w:val="Heading3"/>
      </w:pPr>
      <w:r>
        <w:rPr>
          <w:color w:val="333333"/>
          <w:sz w:val="28"/>
        </w:rPr>
        <w:t>Message: SantingAnalysis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003366"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标签</w:t>
            </w:r>
          </w:p>
        </w:tc>
      </w:tr>
      <w:tr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上停比例</w:t>
            </w:r>
          </w:p>
        </w:tc>
        <w:tc>
          <w:tcPr>
            <w:tcW w:type="dxa" w:w="2880"/>
          </w:tcPr>
          <w:p>
            <w:r>
              <w:t>middle_ratio</w:t>
            </w:r>
          </w:p>
        </w:tc>
      </w:tr>
      <w:tr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中停比例</w:t>
            </w:r>
          </w:p>
        </w:tc>
        <w:tc>
          <w:tcPr>
            <w:tcW w:type="dxa" w:w="2880"/>
          </w:tcPr>
          <w:p>
            <w:r>
              <w:t>lower_ratio</w:t>
            </w:r>
          </w:p>
        </w:tc>
      </w:tr>
      <w:tr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下停比例</w:t>
            </w:r>
          </w:p>
        </w:tc>
        <w:tc>
          <w:tcPr>
            <w:tcW w:type="dxa" w:w="2880"/>
          </w:tcPr>
          <w:p>
            <w:r>
              <w:t>evaluation</w:t>
            </w:r>
          </w:p>
        </w:tc>
      </w:tr>
      <w:tr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repeated</w:t>
            </w:r>
          </w:p>
        </w:tc>
        <w:tc>
          <w:tcPr>
            <w:tcW w:type="dxa" w:w="2880"/>
          </w:tcPr>
          <w:p>
            <w:r>
              <w:t>interpretations</w:t>
            </w:r>
          </w:p>
        </w:tc>
      </w:tr>
    </w:tbl>
    <w:p>
      <w:pPr>
        <w:pStyle w:val="Heading3"/>
      </w:pPr>
      <w:r>
        <w:rPr>
          <w:color w:val="333333"/>
          <w:sz w:val="28"/>
        </w:rPr>
        <w:t>Message: WuyanAnalysis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003366"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标签</w:t>
            </w:r>
          </w:p>
        </w:tc>
      </w:tr>
      <w:tr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repeated</w:t>
            </w:r>
          </w:p>
        </w:tc>
        <w:tc>
          <w:tcPr>
            <w:tcW w:type="dxa" w:w="2880"/>
          </w:tcPr>
          <w:p>
            <w:r>
              <w:t>eye_widths</w:t>
            </w:r>
          </w:p>
        </w:tc>
      </w:tr>
      <w:tr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五个眼睛宽度</w:t>
            </w:r>
          </w:p>
        </w:tc>
        <w:tc>
          <w:tcPr>
            <w:tcW w:type="dxa" w:w="2880"/>
          </w:tcPr>
          <w:p>
            <w:r>
              <w:t>face_width</w:t>
            </w:r>
          </w:p>
        </w:tc>
      </w:tr>
      <w:tr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脸宽</w:t>
            </w:r>
          </w:p>
        </w:tc>
        <w:tc>
          <w:tcPr>
            <w:tcW w:type="dxa" w:w="2880"/>
          </w:tcPr>
          <w:p>
            <w:r>
              <w:t>evaluation</w:t>
            </w:r>
          </w:p>
        </w:tc>
      </w:tr>
      <w:tr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repeated</w:t>
            </w:r>
          </w:p>
        </w:tc>
        <w:tc>
          <w:tcPr>
            <w:tcW w:type="dxa" w:w="2880"/>
          </w:tcPr>
          <w:p>
            <w:r>
              <w:t>interpretations</w:t>
            </w:r>
          </w:p>
        </w:tc>
      </w:tr>
    </w:tbl>
    <w:p>
      <w:pPr>
        <w:pStyle w:val="Heading3"/>
      </w:pPr>
      <w:r>
        <w:rPr>
          <w:color w:val="333333"/>
          <w:sz w:val="28"/>
        </w:rPr>
        <w:t>Message: FeatureAnalysis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003366"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标签</w:t>
            </w:r>
          </w:p>
        </w:tc>
      </w:tr>
      <w:tr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repeated</w:t>
            </w:r>
          </w:p>
        </w:tc>
        <w:tc>
          <w:tcPr>
            <w:tcW w:type="dxa" w:w="2880"/>
          </w:tcPr>
          <w:p>
            <w:r>
              <w:t>interpretations</w:t>
            </w:r>
          </w:p>
        </w:tc>
      </w:tr>
    </w:tbl>
    <w:p>
      <w:pPr>
        <w:pStyle w:val="Heading3"/>
      </w:pPr>
      <w:r>
        <w:rPr>
          <w:color w:val="333333"/>
          <w:sz w:val="28"/>
        </w:rPr>
        <w:t>Message: LiunianAnalysis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003366"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标签</w:t>
            </w:r>
          </w:p>
        </w:tc>
      </w:tr>
      <w:tr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年龄</w:t>
            </w:r>
          </w:p>
        </w:tc>
        <w:tc>
          <w:tcPr>
            <w:tcW w:type="dxa" w:w="2880"/>
          </w:tcPr>
          <w:p>
            <w:r>
              <w:t>position</w:t>
            </w:r>
          </w:p>
        </w:tc>
      </w:tr>
      <w:tr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repeated</w:t>
            </w:r>
          </w:p>
        </w:tc>
        <w:tc>
          <w:tcPr>
            <w:tcW w:type="dxa" w:w="2880"/>
          </w:tcPr>
          <w:p>
            <w:r>
              <w:t>features</w:t>
            </w:r>
          </w:p>
        </w:tc>
      </w:tr>
      <w:tr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repeated</w:t>
            </w:r>
          </w:p>
        </w:tc>
        <w:tc>
          <w:tcPr>
            <w:tcW w:type="dxa" w:w="2880"/>
          </w:tcPr>
          <w:p>
            <w:r>
              <w:t>interpretations</w:t>
            </w:r>
          </w:p>
        </w:tc>
      </w:tr>
    </w:tbl>
    <w:p>
      <w:pPr>
        <w:pStyle w:val="Heading3"/>
      </w:pPr>
      <w:r>
        <w:rPr>
          <w:color w:val="333333"/>
          <w:sz w:val="28"/>
        </w:rPr>
        <w:t>Message: Rule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003366"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标签</w:t>
            </w:r>
          </w:p>
        </w:tc>
      </w:tr>
      <w:tr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JSON格式条件</w:t>
            </w:r>
          </w:p>
        </w:tc>
        <w:tc>
          <w:tcPr>
            <w:tcW w:type="dxa" w:w="2880"/>
          </w:tcPr>
          <w:p>
            <w:r>
              <w:t>interpretation</w:t>
            </w:r>
          </w:p>
        </w:tc>
      </w:tr>
    </w:tbl>
    <w:p>
      <w:pPr>
        <w:pStyle w:val="Heading3"/>
      </w:pPr>
      <w:r>
        <w:rPr>
          <w:color w:val="333333"/>
          <w:sz w:val="28"/>
        </w:rPr>
        <w:t>Message: MatchedRule</w:t>
      </w:r>
    </w:p>
    <w:p/>
    <w:p>
      <w:pPr>
        <w:pStyle w:val="Heading3"/>
      </w:pPr>
      <w:r>
        <w:rPr>
          <w:color w:val="333333"/>
          <w:sz w:val="28"/>
        </w:rPr>
        <w:t>Service: FaceKnowledgeService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003366"/>
              </w:rPr>
              <w:t>方法名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请求类型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响应类型</w:t>
            </w:r>
          </w:p>
        </w:tc>
      </w:tr>
      <w:tr>
        <w:tc>
          <w:tcPr>
            <w:tcW w:type="dxa" w:w="2880"/>
          </w:tcPr>
          <w:p>
            <w:r>
              <w:t>QueryRules</w:t>
            </w:r>
          </w:p>
        </w:tc>
        <w:tc>
          <w:tcPr>
            <w:tcW w:type="dxa" w:w="2880"/>
          </w:tcPr>
          <w:p>
            <w:r>
              <w:t>RuleQueryRequest</w:t>
            </w:r>
          </w:p>
        </w:tc>
        <w:tc>
          <w:tcPr>
            <w:tcW w:type="dxa" w:w="2880"/>
          </w:tcPr>
          <w:p>
            <w:r>
              <w:t>RuleQueryResponse</w:t>
            </w:r>
          </w:p>
        </w:tc>
      </w:tr>
      <w:tr>
        <w:tc>
          <w:tcPr>
            <w:tcW w:type="dxa" w:w="2880"/>
          </w:tcPr>
          <w:p>
            <w:r>
              <w:t>MatchRules</w:t>
            </w:r>
          </w:p>
        </w:tc>
        <w:tc>
          <w:tcPr>
            <w:tcW w:type="dxa" w:w="2880"/>
          </w:tcPr>
          <w:p>
            <w:r>
              <w:t>RuleMatchRequest</w:t>
            </w:r>
          </w:p>
        </w:tc>
        <w:tc>
          <w:tcPr>
            <w:tcW w:type="dxa" w:w="2880"/>
          </w:tcPr>
          <w:p>
            <w:r>
              <w:t>RuleMatchResponse</w:t>
            </w:r>
          </w:p>
        </w:tc>
      </w:tr>
    </w:tbl>
    <w:p>
      <w:r>
        <w:rPr>
          <w:b/>
        </w:rPr>
        <w:t>消息定义：</w:t>
      </w:r>
    </w:p>
    <w:p>
      <w:pPr>
        <w:pStyle w:val="Heading3"/>
      </w:pPr>
      <w:r>
        <w:rPr>
          <w:color w:val="333333"/>
          <w:sz w:val="28"/>
        </w:rPr>
        <w:t>Message: DetectRequest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003366"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标签</w:t>
            </w:r>
          </w:p>
        </w:tc>
      </w:tr>
      <w:tr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图片二进制数据</w:t>
            </w:r>
          </w:p>
        </w:tc>
        <w:tc>
          <w:tcPr>
            <w:tcW w:type="dxa" w:w="2880"/>
          </w:tcPr>
          <w:p>
            <w:r>
              <w:t>image_format</w:t>
            </w:r>
          </w:p>
        </w:tc>
      </w:tr>
    </w:tbl>
    <w:p>
      <w:pPr>
        <w:pStyle w:val="Heading3"/>
      </w:pPr>
      <w:r>
        <w:rPr>
          <w:color w:val="333333"/>
          <w:sz w:val="28"/>
        </w:rPr>
        <w:t>Message: AnalyzeRequest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003366"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标签</w:t>
            </w:r>
          </w:p>
        </w:tc>
      </w:tr>
      <w:tr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图片二进制数据</w:t>
            </w:r>
          </w:p>
        </w:tc>
        <w:tc>
          <w:tcPr>
            <w:tcW w:type="dxa" w:w="2880"/>
          </w:tcPr>
          <w:p>
            <w:r>
              <w:t>image_format</w:t>
            </w:r>
          </w:p>
        </w:tc>
      </w:tr>
      <w:tr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repeated</w:t>
            </w:r>
          </w:p>
        </w:tc>
        <w:tc>
          <w:tcPr>
            <w:tcW w:type="dxa" w:w="2880"/>
          </w:tcPr>
          <w:p>
            <w:r>
              <w:t>analysis_types</w:t>
            </w:r>
          </w:p>
        </w:tc>
      </w:tr>
      <w:tr>
        <w:tc>
          <w:tcPr>
            <w:tcW w:type="dxa" w:w="2880"/>
          </w:tcPr>
          <w:p>
            <w:r>
              <w:t>BirthInfo</w:t>
            </w:r>
          </w:p>
        </w:tc>
        <w:tc>
          <w:tcPr>
            <w:tcW w:type="dxa" w:w="2880"/>
          </w:tcPr>
          <w:p>
            <w:r>
              <w:t>features</w:t>
            </w:r>
          </w:p>
        </w:tc>
        <w:tc>
          <w:tcPr>
            <w:tcW w:type="dxa" w:w="2880"/>
          </w:tcPr>
          <w:p>
            <w:r>
              <w:t>birth_info</w:t>
            </w:r>
          </w:p>
        </w:tc>
      </w:tr>
    </w:tbl>
    <w:p>
      <w:pPr>
        <w:pStyle w:val="Heading3"/>
      </w:pPr>
      <w:r>
        <w:rPr>
          <w:color w:val="333333"/>
          <w:sz w:val="28"/>
        </w:rPr>
        <w:t>Message: FortuneRequest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003366"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标签</w:t>
            </w:r>
          </w:p>
        </w:tc>
      </w:tr>
      <w:tr>
        <w:tc>
          <w:tcPr>
            <w:tcW w:type="dxa" w:w="2880"/>
          </w:tcPr>
          <w:p>
            <w:r>
              <w:t>Landmark</w:t>
            </w:r>
          </w:p>
        </w:tc>
        <w:tc>
          <w:tcPr>
            <w:tcW w:type="dxa" w:w="2880"/>
          </w:tcPr>
          <w:p>
            <w:r>
              <w:t>repeated</w:t>
            </w:r>
          </w:p>
        </w:tc>
        <w:tc>
          <w:tcPr>
            <w:tcW w:type="dxa" w:w="2880"/>
          </w:tcPr>
          <w:p>
            <w:r>
              <w:t>landmarks</w:t>
            </w:r>
          </w:p>
        </w:tc>
      </w:tr>
      <w:tr>
        <w:tc>
          <w:tcPr>
            <w:tcW w:type="dxa" w:w="2880"/>
          </w:tcPr>
          <w:p>
            <w:r>
              <w:t>int32</w:t>
            </w:r>
          </w:p>
        </w:tc>
        <w:tc>
          <w:tcPr>
            <w:tcW w:type="dxa" w:w="2880"/>
          </w:tcPr>
          <w:p>
            <w:r>
              <w:t>关键点数据</w:t>
            </w:r>
          </w:p>
        </w:tc>
        <w:tc>
          <w:tcPr>
            <w:tcW w:type="dxa" w:w="2880"/>
          </w:tcPr>
          <w:p>
            <w:r>
              <w:t>age</w:t>
            </w:r>
          </w:p>
        </w:tc>
      </w:tr>
      <w:tr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年龄</w:t>
            </w:r>
          </w:p>
        </w:tc>
        <w:tc>
          <w:tcPr>
            <w:tcW w:type="dxa" w:w="2880"/>
          </w:tcPr>
          <w:p>
            <w:r>
              <w:t>gender</w:t>
            </w:r>
          </w:p>
        </w:tc>
      </w:tr>
    </w:tbl>
    <w:p>
      <w:pPr>
        <w:pStyle w:val="Heading3"/>
      </w:pPr>
      <w:r>
        <w:rPr>
          <w:color w:val="333333"/>
          <w:sz w:val="28"/>
        </w:rPr>
        <w:t>Message: RuleQueryRequest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003366"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标签</w:t>
            </w:r>
          </w:p>
        </w:tc>
      </w:tr>
      <w:tr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规则类型</w:t>
            </w:r>
          </w:p>
        </w:tc>
        <w:tc>
          <w:tcPr>
            <w:tcW w:type="dxa" w:w="2880"/>
          </w:tcPr>
          <w:p>
            <w:r>
              <w:t>position</w:t>
            </w:r>
          </w:p>
        </w:tc>
      </w:tr>
    </w:tbl>
    <w:p>
      <w:pPr>
        <w:pStyle w:val="Heading3"/>
      </w:pPr>
      <w:r>
        <w:rPr>
          <w:color w:val="333333"/>
          <w:sz w:val="28"/>
        </w:rPr>
        <w:t>Message: RuleMatchRequest</w:t>
      </w:r>
    </w:p>
    <w:p>
      <w:pPr>
        <w:pStyle w:val="Heading3"/>
      </w:pPr>
      <w:r>
        <w:rPr>
          <w:color w:val="333333"/>
          <w:sz w:val="28"/>
        </w:rPr>
        <w:t>Message: LandmarksResponse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003366"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标签</w:t>
            </w:r>
          </w:p>
        </w:tc>
      </w:tr>
      <w:tr>
        <w:tc>
          <w:tcPr>
            <w:tcW w:type="dxa" w:w="2880"/>
          </w:tcPr>
          <w:p>
            <w:r>
              <w:t>Landmark</w:t>
            </w:r>
          </w:p>
        </w:tc>
        <w:tc>
          <w:tcPr>
            <w:tcW w:type="dxa" w:w="2880"/>
          </w:tcPr>
          <w:p>
            <w:r>
              <w:t>repeated</w:t>
            </w:r>
          </w:p>
        </w:tc>
        <w:tc>
          <w:tcPr>
            <w:tcW w:type="dxa" w:w="2880"/>
          </w:tcPr>
          <w:p>
            <w:r>
              <w:t>landmarks</w:t>
            </w:r>
          </w:p>
        </w:tc>
      </w:tr>
      <w:tr>
        <w:tc>
          <w:tcPr>
            <w:tcW w:type="dxa" w:w="2880"/>
          </w:tcPr>
          <w:p>
            <w:r>
              <w:t>MappedFeature</w:t>
            </w:r>
          </w:p>
        </w:tc>
        <w:tc>
          <w:tcPr>
            <w:tcW w:type="dxa" w:w="2880"/>
          </w:tcPr>
          <w:p>
            <w:r>
              <w:t>repeated</w:t>
            </w:r>
          </w:p>
        </w:tc>
        <w:tc>
          <w:tcPr>
            <w:tcW w:type="dxa" w:w="2880"/>
          </w:tcPr>
          <w:p>
            <w:r>
              <w:t>mapped_features</w:t>
            </w:r>
          </w:p>
        </w:tc>
      </w:tr>
      <w:tr>
        <w:tc>
          <w:tcPr>
            <w:tcW w:type="dxa" w:w="2880"/>
          </w:tcPr>
          <w:p>
            <w:r>
              <w:t>FaceBounds</w:t>
            </w:r>
          </w:p>
        </w:tc>
        <w:tc>
          <w:tcPr>
            <w:tcW w:type="dxa" w:w="2880"/>
          </w:tcPr>
          <w:p>
            <w:r>
              <w:t>映射到的99个面相特征点</w:t>
            </w:r>
          </w:p>
        </w:tc>
        <w:tc>
          <w:tcPr>
            <w:tcW w:type="dxa" w:w="2880"/>
          </w:tcPr>
          <w:p>
            <w:r>
              <w:t>face_bounds</w:t>
            </w:r>
          </w:p>
        </w:tc>
      </w:tr>
    </w:tbl>
    <w:p>
      <w:pPr>
        <w:pStyle w:val="Heading3"/>
      </w:pPr>
      <w:r>
        <w:rPr>
          <w:color w:val="333333"/>
          <w:sz w:val="28"/>
        </w:rPr>
        <w:t>Message: GongweiResponse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003366"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标签</w:t>
            </w:r>
          </w:p>
        </w:tc>
      </w:tr>
      <w:tr>
        <w:tc>
          <w:tcPr>
            <w:tcW w:type="dxa" w:w="2880"/>
          </w:tcPr>
          <w:p>
            <w:r>
              <w:t>GongweiAnalysis</w:t>
            </w:r>
          </w:p>
        </w:tc>
        <w:tc>
          <w:tcPr>
            <w:tcW w:type="dxa" w:w="2880"/>
          </w:tcPr>
          <w:p>
            <w:r>
              <w:t>repeated</w:t>
            </w:r>
          </w:p>
        </w:tc>
        <w:tc>
          <w:tcPr>
            <w:tcW w:type="dxa" w:w="2880"/>
          </w:tcPr>
          <w:p>
            <w:r>
              <w:t>gongwei_list</w:t>
            </w:r>
          </w:p>
        </w:tc>
      </w:tr>
      <w:tr>
        <w:tc>
          <w:tcPr>
            <w:tcW w:type="dxa" w:w="2880"/>
          </w:tcPr>
          <w:p>
            <w:r>
              <w:t>LiuqinAnalysis</w:t>
            </w:r>
          </w:p>
        </w:tc>
        <w:tc>
          <w:tcPr>
            <w:tcW w:type="dxa" w:w="2880"/>
          </w:tcPr>
          <w:p>
            <w:r>
              <w:t>repeated</w:t>
            </w:r>
          </w:p>
        </w:tc>
        <w:tc>
          <w:tcPr>
            <w:tcW w:type="dxa" w:w="2880"/>
          </w:tcPr>
          <w:p>
            <w:r>
              <w:t>liuqin_list</w:t>
            </w:r>
          </w:p>
        </w:tc>
      </w:tr>
      <w:tr>
        <w:tc>
          <w:tcPr>
            <w:tcW w:type="dxa" w:w="2880"/>
          </w:tcPr>
          <w:p>
            <w:r>
              <w:t>ShishenAnalysis</w:t>
            </w:r>
          </w:p>
        </w:tc>
        <w:tc>
          <w:tcPr>
            <w:tcW w:type="dxa" w:w="2880"/>
          </w:tcPr>
          <w:p>
            <w:r>
              <w:t>repeated</w:t>
            </w:r>
          </w:p>
        </w:tc>
        <w:tc>
          <w:tcPr>
            <w:tcW w:type="dxa" w:w="2880"/>
          </w:tcPr>
          <w:p>
            <w:r>
              <w:t>shishen_list</w:t>
            </w:r>
          </w:p>
        </w:tc>
      </w:tr>
      <w:tr>
        <w:tc>
          <w:tcPr>
            <w:tcW w:type="dxa" w:w="2880"/>
          </w:tcPr>
          <w:p>
            <w:r>
              <w:t>DizhiAnalysis</w:t>
            </w:r>
          </w:p>
        </w:tc>
        <w:tc>
          <w:tcPr>
            <w:tcW w:type="dxa" w:w="2880"/>
          </w:tcPr>
          <w:p>
            <w:r>
              <w:t>repeated</w:t>
            </w:r>
          </w:p>
        </w:tc>
        <w:tc>
          <w:tcPr>
            <w:tcW w:type="dxa" w:w="2880"/>
          </w:tcPr>
          <w:p>
            <w:r>
              <w:t>dizhi_list</w:t>
            </w:r>
          </w:p>
        </w:tc>
      </w:tr>
    </w:tbl>
    <w:p>
      <w:pPr>
        <w:pStyle w:val="Heading3"/>
      </w:pPr>
      <w:r>
        <w:rPr>
          <w:color w:val="333333"/>
          <w:sz w:val="28"/>
        </w:rPr>
        <w:t>Message: FaceAnalysisResponse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003366"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标签</w:t>
            </w:r>
          </w:p>
        </w:tc>
      </w:tr>
      <w:tr>
        <w:tc>
          <w:tcPr>
            <w:tcW w:type="dxa" w:w="2880"/>
          </w:tcPr>
          <w:p>
            <w:r>
              <w:t>WuyanAnalysis</w:t>
            </w:r>
          </w:p>
        </w:tc>
        <w:tc>
          <w:tcPr>
            <w:tcW w:type="dxa" w:w="2880"/>
          </w:tcPr>
          <w:p>
            <w:r>
              <w:t>三停分析</w:t>
            </w:r>
          </w:p>
        </w:tc>
        <w:tc>
          <w:tcPr>
            <w:tcW w:type="dxa" w:w="2880"/>
          </w:tcPr>
          <w:p>
            <w:r>
              <w:t>wuyan</w:t>
            </w:r>
          </w:p>
        </w:tc>
      </w:tr>
      <w:tr>
        <w:tc>
          <w:tcPr>
            <w:tcW w:type="dxa" w:w="2880"/>
          </w:tcPr>
          <w:p>
            <w:r>
              <w:t>FeatureAnalysis</w:t>
            </w:r>
          </w:p>
        </w:tc>
        <w:tc>
          <w:tcPr>
            <w:tcW w:type="dxa" w:w="2880"/>
          </w:tcPr>
          <w:p>
            <w:r>
              <w:t>repeated</w:t>
            </w:r>
          </w:p>
        </w:tc>
        <w:tc>
          <w:tcPr>
            <w:tcW w:type="dxa" w:w="2880"/>
          </w:tcPr>
          <w:p>
            <w:r>
              <w:t>features</w:t>
            </w:r>
          </w:p>
        </w:tc>
      </w:tr>
      <w:tr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详细特征分析</w:t>
            </w:r>
          </w:p>
        </w:tc>
        <w:tc>
          <w:tcPr>
            <w:tcW w:type="dxa" w:w="2880"/>
          </w:tcPr>
          <w:p>
            <w:r>
              <w:t>overall_summary</w:t>
            </w:r>
          </w:p>
        </w:tc>
      </w:tr>
    </w:tbl>
    <w:p>
      <w:pPr>
        <w:pStyle w:val="Heading3"/>
      </w:pPr>
      <w:r>
        <w:rPr>
          <w:color w:val="333333"/>
          <w:sz w:val="28"/>
        </w:rPr>
        <w:t>Message: FortuneResponse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003366"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标签</w:t>
            </w:r>
          </w:p>
        </w:tc>
      </w:tr>
      <w:tr>
        <w:tc>
          <w:tcPr>
            <w:tcW w:type="dxa" w:w="2880"/>
          </w:tcPr>
          <w:p>
            <w:r>
              <w:t>LiunianAnalysis</w:t>
            </w:r>
          </w:p>
        </w:tc>
        <w:tc>
          <w:tcPr>
            <w:tcW w:type="dxa" w:w="2880"/>
          </w:tcPr>
          <w:p>
            <w:r>
              <w:t>repeated</w:t>
            </w:r>
          </w:p>
        </w:tc>
        <w:tc>
          <w:tcPr>
            <w:tcW w:type="dxa" w:w="2880"/>
          </w:tcPr>
          <w:p>
            <w:r>
              <w:t>liunian_list</w:t>
            </w:r>
          </w:p>
        </w:tc>
      </w:tr>
    </w:tbl>
    <w:p>
      <w:pPr>
        <w:pStyle w:val="Heading3"/>
      </w:pPr>
      <w:r>
        <w:rPr>
          <w:color w:val="333333"/>
          <w:sz w:val="28"/>
        </w:rPr>
        <w:t>Message: RuleQueryResponse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003366"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标签</w:t>
            </w:r>
          </w:p>
        </w:tc>
      </w:tr>
      <w:tr>
        <w:tc>
          <w:tcPr>
            <w:tcW w:type="dxa" w:w="2880"/>
          </w:tcPr>
          <w:p>
            <w:r>
              <w:t>Rule</w:t>
            </w:r>
          </w:p>
        </w:tc>
        <w:tc>
          <w:tcPr>
            <w:tcW w:type="dxa" w:w="2880"/>
          </w:tcPr>
          <w:p>
            <w:r>
              <w:t>repeated</w:t>
            </w:r>
          </w:p>
        </w:tc>
        <w:tc>
          <w:tcPr>
            <w:tcW w:type="dxa" w:w="2880"/>
          </w:tcPr>
          <w:p>
            <w:r>
              <w:t>rules</w:t>
            </w:r>
          </w:p>
        </w:tc>
      </w:tr>
    </w:tbl>
    <w:p>
      <w:pPr>
        <w:pStyle w:val="Heading3"/>
      </w:pPr>
      <w:r>
        <w:rPr>
          <w:color w:val="333333"/>
          <w:sz w:val="28"/>
        </w:rPr>
        <w:t>Message: RuleMatchResponse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003366"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标签</w:t>
            </w:r>
          </w:p>
        </w:tc>
      </w:tr>
      <w:tr>
        <w:tc>
          <w:tcPr>
            <w:tcW w:type="dxa" w:w="2880"/>
          </w:tcPr>
          <w:p>
            <w:r>
              <w:t>MatchedRule</w:t>
            </w:r>
          </w:p>
        </w:tc>
        <w:tc>
          <w:tcPr>
            <w:tcW w:type="dxa" w:w="2880"/>
          </w:tcPr>
          <w:p>
            <w:r>
              <w:t>repeated</w:t>
            </w:r>
          </w:p>
        </w:tc>
        <w:tc>
          <w:tcPr>
            <w:tcW w:type="dxa" w:w="2880"/>
          </w:tcPr>
          <w:p>
            <w:r>
              <w:t>matched_rules</w:t>
            </w:r>
          </w:p>
        </w:tc>
      </w:tr>
    </w:tbl>
    <w:p>
      <w:pPr>
        <w:pStyle w:val="Heading3"/>
      </w:pPr>
      <w:r>
        <w:rPr>
          <w:color w:val="333333"/>
          <w:sz w:val="28"/>
        </w:rPr>
        <w:t>Message: Landmark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003366"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标签</w:t>
            </w:r>
          </w:p>
        </w:tc>
      </w:tr>
      <w:tr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点序号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</w:tbl>
    <w:p>
      <w:pPr>
        <w:pStyle w:val="Heading3"/>
      </w:pPr>
      <w:r>
        <w:rPr>
          <w:color w:val="333333"/>
          <w:sz w:val="28"/>
        </w:rPr>
        <w:t>Message: MappedFeature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003366"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标签</w:t>
            </w:r>
          </w:p>
        </w:tc>
      </w:tr>
      <w:tr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特征名称</w:t>
            </w:r>
          </w:p>
        </w:tc>
        <w:tc>
          <w:tcPr>
            <w:tcW w:type="dxa" w:w="2880"/>
          </w:tcPr>
          <w:p>
            <w:r>
              <w:t>x</w:t>
            </w:r>
          </w:p>
        </w:tc>
      </w:tr>
      <w:tr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所属宫位</w:t>
            </w:r>
          </w:p>
        </w:tc>
        <w:tc>
          <w:tcPr>
            <w:tcW w:type="dxa" w:w="2880"/>
          </w:tcPr>
          <w:p>
            <w:r>
              <w:t>position_type</w:t>
            </w:r>
          </w:p>
        </w:tc>
      </w:tr>
    </w:tbl>
    <w:p>
      <w:pPr>
        <w:pStyle w:val="Heading3"/>
      </w:pPr>
      <w:r>
        <w:rPr>
          <w:color w:val="333333"/>
          <w:sz w:val="28"/>
        </w:rPr>
        <w:t>Message: FaceBounds</w:t>
      </w:r>
    </w:p>
    <w:p>
      <w:pPr>
        <w:pStyle w:val="Heading3"/>
      </w:pPr>
      <w:r>
        <w:rPr>
          <w:color w:val="333333"/>
          <w:sz w:val="28"/>
        </w:rPr>
        <w:t>Message: BirthInfo</w:t>
      </w:r>
    </w:p>
    <w:p>
      <w:pPr>
        <w:pStyle w:val="Heading3"/>
      </w:pPr>
      <w:r>
        <w:rPr>
          <w:color w:val="333333"/>
          <w:sz w:val="28"/>
        </w:rPr>
        <w:t>Message: GongweiAnalysis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003366"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标签</w:t>
            </w:r>
          </w:p>
        </w:tc>
      </w:tr>
      <w:tr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repeated</w:t>
            </w:r>
          </w:p>
        </w:tc>
        <w:tc>
          <w:tcPr>
            <w:tcW w:type="dxa" w:w="2880"/>
          </w:tcPr>
          <w:p>
            <w:r>
              <w:t>features</w:t>
            </w:r>
          </w:p>
        </w:tc>
      </w:tr>
      <w:tr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repeated</w:t>
            </w:r>
          </w:p>
        </w:tc>
        <w:tc>
          <w:tcPr>
            <w:tcW w:type="dxa" w:w="2880"/>
          </w:tcPr>
          <w:p>
            <w:r>
              <w:t>interpretations</w:t>
            </w:r>
          </w:p>
        </w:tc>
      </w:tr>
      <w:tr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断语</w:t>
            </w:r>
          </w:p>
        </w:tc>
        <w:tc>
          <w:tcPr>
            <w:tcW w:type="dxa" w:w="2880"/>
          </w:tcPr>
          <w:p>
            <w:r>
              <w:t>category</w:t>
            </w:r>
          </w:p>
        </w:tc>
      </w:tr>
    </w:tbl>
    <w:p>
      <w:pPr>
        <w:pStyle w:val="Heading3"/>
      </w:pPr>
      <w:r>
        <w:rPr>
          <w:color w:val="333333"/>
          <w:sz w:val="28"/>
        </w:rPr>
        <w:t>Message: LiuqinAnalysis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003366"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标签</w:t>
            </w:r>
          </w:p>
        </w:tc>
      </w:tr>
      <w:tr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repeated</w:t>
            </w:r>
          </w:p>
        </w:tc>
        <w:tc>
          <w:tcPr>
            <w:tcW w:type="dxa" w:w="2880"/>
          </w:tcPr>
          <w:p>
            <w:r>
              <w:t>features</w:t>
            </w:r>
          </w:p>
        </w:tc>
      </w:tr>
      <w:tr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repeated</w:t>
            </w:r>
          </w:p>
        </w:tc>
        <w:tc>
          <w:tcPr>
            <w:tcW w:type="dxa" w:w="2880"/>
          </w:tcPr>
          <w:p>
            <w:r>
              <w:t>interpretations</w:t>
            </w:r>
          </w:p>
        </w:tc>
      </w:tr>
    </w:tbl>
    <w:p>
      <w:pPr>
        <w:pStyle w:val="Heading3"/>
      </w:pPr>
      <w:r>
        <w:rPr>
          <w:color w:val="333333"/>
          <w:sz w:val="28"/>
        </w:rPr>
        <w:t>Message: ShishenAnalysis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003366"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标签</w:t>
            </w:r>
          </w:p>
        </w:tc>
      </w:tr>
      <w:tr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十神名称</w:t>
            </w:r>
          </w:p>
        </w:tc>
        <w:tc>
          <w:tcPr>
            <w:tcW w:type="dxa" w:w="2880"/>
          </w:tcPr>
          <w:p>
            <w:r>
              <w:t>position</w:t>
            </w:r>
          </w:p>
        </w:tc>
      </w:tr>
      <w:tr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repeated</w:t>
            </w:r>
          </w:p>
        </w:tc>
        <w:tc>
          <w:tcPr>
            <w:tcW w:type="dxa" w:w="2880"/>
          </w:tcPr>
          <w:p>
            <w:r>
              <w:t>features</w:t>
            </w:r>
          </w:p>
        </w:tc>
      </w:tr>
      <w:tr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repeated</w:t>
            </w:r>
          </w:p>
        </w:tc>
        <w:tc>
          <w:tcPr>
            <w:tcW w:type="dxa" w:w="2880"/>
          </w:tcPr>
          <w:p>
            <w:r>
              <w:t>interpretations</w:t>
            </w:r>
          </w:p>
        </w:tc>
      </w:tr>
    </w:tbl>
    <w:p>
      <w:pPr>
        <w:pStyle w:val="Heading3"/>
      </w:pPr>
      <w:r>
        <w:rPr>
          <w:color w:val="333333"/>
          <w:sz w:val="28"/>
        </w:rPr>
        <w:t>Message: DizhiAnalysis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003366"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标签</w:t>
            </w:r>
          </w:p>
        </w:tc>
      </w:tr>
      <w:tr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地支名称</w:t>
            </w:r>
          </w:p>
        </w:tc>
        <w:tc>
          <w:tcPr>
            <w:tcW w:type="dxa" w:w="2880"/>
          </w:tcPr>
          <w:p>
            <w:r>
              <w:t>position</w:t>
            </w:r>
          </w:p>
        </w:tc>
      </w:tr>
      <w:tr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repeated</w:t>
            </w:r>
          </w:p>
        </w:tc>
        <w:tc>
          <w:tcPr>
            <w:tcW w:type="dxa" w:w="2880"/>
          </w:tcPr>
          <w:p>
            <w:r>
              <w:t>features</w:t>
            </w:r>
          </w:p>
        </w:tc>
      </w:tr>
      <w:tr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repeated</w:t>
            </w:r>
          </w:p>
        </w:tc>
        <w:tc>
          <w:tcPr>
            <w:tcW w:type="dxa" w:w="2880"/>
          </w:tcPr>
          <w:p>
            <w:r>
              <w:t>interpretations</w:t>
            </w:r>
          </w:p>
        </w:tc>
      </w:tr>
    </w:tbl>
    <w:p>
      <w:pPr>
        <w:pStyle w:val="Heading3"/>
      </w:pPr>
      <w:r>
        <w:rPr>
          <w:color w:val="333333"/>
          <w:sz w:val="28"/>
        </w:rPr>
        <w:t>Message: SantingAnalysis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003366"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标签</w:t>
            </w:r>
          </w:p>
        </w:tc>
      </w:tr>
      <w:tr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上停比例</w:t>
            </w:r>
          </w:p>
        </w:tc>
        <w:tc>
          <w:tcPr>
            <w:tcW w:type="dxa" w:w="2880"/>
          </w:tcPr>
          <w:p>
            <w:r>
              <w:t>middle_ratio</w:t>
            </w:r>
          </w:p>
        </w:tc>
      </w:tr>
      <w:tr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中停比例</w:t>
            </w:r>
          </w:p>
        </w:tc>
        <w:tc>
          <w:tcPr>
            <w:tcW w:type="dxa" w:w="2880"/>
          </w:tcPr>
          <w:p>
            <w:r>
              <w:t>lower_ratio</w:t>
            </w:r>
          </w:p>
        </w:tc>
      </w:tr>
      <w:tr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下停比例</w:t>
            </w:r>
          </w:p>
        </w:tc>
        <w:tc>
          <w:tcPr>
            <w:tcW w:type="dxa" w:w="2880"/>
          </w:tcPr>
          <w:p>
            <w:r>
              <w:t>evaluation</w:t>
            </w:r>
          </w:p>
        </w:tc>
      </w:tr>
      <w:tr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repeated</w:t>
            </w:r>
          </w:p>
        </w:tc>
        <w:tc>
          <w:tcPr>
            <w:tcW w:type="dxa" w:w="2880"/>
          </w:tcPr>
          <w:p>
            <w:r>
              <w:t>interpretations</w:t>
            </w:r>
          </w:p>
        </w:tc>
      </w:tr>
    </w:tbl>
    <w:p>
      <w:pPr>
        <w:pStyle w:val="Heading3"/>
      </w:pPr>
      <w:r>
        <w:rPr>
          <w:color w:val="333333"/>
          <w:sz w:val="28"/>
        </w:rPr>
        <w:t>Message: WuyanAnalysis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003366"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标签</w:t>
            </w:r>
          </w:p>
        </w:tc>
      </w:tr>
      <w:tr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repeated</w:t>
            </w:r>
          </w:p>
        </w:tc>
        <w:tc>
          <w:tcPr>
            <w:tcW w:type="dxa" w:w="2880"/>
          </w:tcPr>
          <w:p>
            <w:r>
              <w:t>eye_widths</w:t>
            </w:r>
          </w:p>
        </w:tc>
      </w:tr>
      <w:tr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五个眼睛宽度</w:t>
            </w:r>
          </w:p>
        </w:tc>
        <w:tc>
          <w:tcPr>
            <w:tcW w:type="dxa" w:w="2880"/>
          </w:tcPr>
          <w:p>
            <w:r>
              <w:t>face_width</w:t>
            </w:r>
          </w:p>
        </w:tc>
      </w:tr>
      <w:tr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脸宽</w:t>
            </w:r>
          </w:p>
        </w:tc>
        <w:tc>
          <w:tcPr>
            <w:tcW w:type="dxa" w:w="2880"/>
          </w:tcPr>
          <w:p>
            <w:r>
              <w:t>evaluation</w:t>
            </w:r>
          </w:p>
        </w:tc>
      </w:tr>
      <w:tr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repeated</w:t>
            </w:r>
          </w:p>
        </w:tc>
        <w:tc>
          <w:tcPr>
            <w:tcW w:type="dxa" w:w="2880"/>
          </w:tcPr>
          <w:p>
            <w:r>
              <w:t>interpretations</w:t>
            </w:r>
          </w:p>
        </w:tc>
      </w:tr>
    </w:tbl>
    <w:p>
      <w:pPr>
        <w:pStyle w:val="Heading3"/>
      </w:pPr>
      <w:r>
        <w:rPr>
          <w:color w:val="333333"/>
          <w:sz w:val="28"/>
        </w:rPr>
        <w:t>Message: FeatureAnalysis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003366"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标签</w:t>
            </w:r>
          </w:p>
        </w:tc>
      </w:tr>
      <w:tr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repeated</w:t>
            </w:r>
          </w:p>
        </w:tc>
        <w:tc>
          <w:tcPr>
            <w:tcW w:type="dxa" w:w="2880"/>
          </w:tcPr>
          <w:p>
            <w:r>
              <w:t>interpretations</w:t>
            </w:r>
          </w:p>
        </w:tc>
      </w:tr>
    </w:tbl>
    <w:p>
      <w:pPr>
        <w:pStyle w:val="Heading3"/>
      </w:pPr>
      <w:r>
        <w:rPr>
          <w:color w:val="333333"/>
          <w:sz w:val="28"/>
        </w:rPr>
        <w:t>Message: LiunianAnalysis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003366"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标签</w:t>
            </w:r>
          </w:p>
        </w:tc>
      </w:tr>
      <w:tr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年龄</w:t>
            </w:r>
          </w:p>
        </w:tc>
        <w:tc>
          <w:tcPr>
            <w:tcW w:type="dxa" w:w="2880"/>
          </w:tcPr>
          <w:p>
            <w:r>
              <w:t>position</w:t>
            </w:r>
          </w:p>
        </w:tc>
      </w:tr>
      <w:tr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repeated</w:t>
            </w:r>
          </w:p>
        </w:tc>
        <w:tc>
          <w:tcPr>
            <w:tcW w:type="dxa" w:w="2880"/>
          </w:tcPr>
          <w:p>
            <w:r>
              <w:t>features</w:t>
            </w:r>
          </w:p>
        </w:tc>
      </w:tr>
      <w:tr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repeated</w:t>
            </w:r>
          </w:p>
        </w:tc>
        <w:tc>
          <w:tcPr>
            <w:tcW w:type="dxa" w:w="2880"/>
          </w:tcPr>
          <w:p>
            <w:r>
              <w:t>interpretations</w:t>
            </w:r>
          </w:p>
        </w:tc>
      </w:tr>
    </w:tbl>
    <w:p>
      <w:pPr>
        <w:pStyle w:val="Heading3"/>
      </w:pPr>
      <w:r>
        <w:rPr>
          <w:color w:val="333333"/>
          <w:sz w:val="28"/>
        </w:rPr>
        <w:t>Message: Rule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003366"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标签</w:t>
            </w:r>
          </w:p>
        </w:tc>
      </w:tr>
      <w:tr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JSON格式条件</w:t>
            </w:r>
          </w:p>
        </w:tc>
        <w:tc>
          <w:tcPr>
            <w:tcW w:type="dxa" w:w="2880"/>
          </w:tcPr>
          <w:p>
            <w:r>
              <w:t>interpretation</w:t>
            </w:r>
          </w:p>
        </w:tc>
      </w:tr>
    </w:tbl>
    <w:p>
      <w:pPr>
        <w:pStyle w:val="Heading3"/>
      </w:pPr>
      <w:r>
        <w:rPr>
          <w:color w:val="333333"/>
          <w:sz w:val="28"/>
        </w:rPr>
        <w:t>Message: MatchedRule</w:t>
      </w:r>
    </w:p>
    <w:p/>
    <w:p>
      <w:pPr>
        <w:pStyle w:val="Heading2"/>
      </w:pPr>
      <w:r>
        <w:rPr>
          <w:color w:val="0066CC"/>
          <w:sz w:val="36"/>
        </w:rPr>
        <w:t>fortune_rule 服务</w:t>
      </w:r>
    </w:p>
    <w:p>
      <w:pPr>
        <w:pStyle w:val="Heading3"/>
      </w:pPr>
      <w:r>
        <w:rPr>
          <w:color w:val="333333"/>
          <w:sz w:val="28"/>
        </w:rPr>
        <w:t>Service: FortuneRuleService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003366"/>
              </w:rPr>
              <w:t>方法名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请求类型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响应类型</w:t>
            </w:r>
          </w:p>
        </w:tc>
      </w:tr>
      <w:tr>
        <w:tc>
          <w:tcPr>
            <w:tcW w:type="dxa" w:w="2880"/>
          </w:tcPr>
          <w:p>
            <w:r>
              <w:t>MatchHandRules</w:t>
            </w:r>
          </w:p>
        </w:tc>
        <w:tc>
          <w:tcPr>
            <w:tcW w:type="dxa" w:w="2880"/>
          </w:tcPr>
          <w:p>
            <w:r>
              <w:t>HandRuleMatchRequest</w:t>
            </w:r>
          </w:p>
        </w:tc>
        <w:tc>
          <w:tcPr>
            <w:tcW w:type="dxa" w:w="2880"/>
          </w:tcPr>
          <w:p>
            <w:r>
              <w:t>RuleMatchResponse</w:t>
            </w:r>
          </w:p>
        </w:tc>
      </w:tr>
      <w:tr>
        <w:tc>
          <w:tcPr>
            <w:tcW w:type="dxa" w:w="2880"/>
          </w:tcPr>
          <w:p>
            <w:r>
              <w:t>MatchFaceRules</w:t>
            </w:r>
          </w:p>
        </w:tc>
        <w:tc>
          <w:tcPr>
            <w:tcW w:type="dxa" w:w="2880"/>
          </w:tcPr>
          <w:p>
            <w:r>
              <w:t>FaceRuleMatchRequest</w:t>
            </w:r>
          </w:p>
        </w:tc>
        <w:tc>
          <w:tcPr>
            <w:tcW w:type="dxa" w:w="2880"/>
          </w:tcPr>
          <w:p>
            <w:r>
              <w:t>RuleMatchResponse</w:t>
            </w:r>
          </w:p>
        </w:tc>
      </w:tr>
      <w:tr>
        <w:tc>
          <w:tcPr>
            <w:tcW w:type="dxa" w:w="2880"/>
          </w:tcPr>
          <w:p>
            <w:r>
              <w:t>HealthCheck</w:t>
            </w:r>
          </w:p>
        </w:tc>
        <w:tc>
          <w:tcPr>
            <w:tcW w:type="dxa" w:w="2880"/>
          </w:tcPr>
          <w:p>
            <w:r>
              <w:t>HealthCheckRequest</w:t>
            </w:r>
          </w:p>
        </w:tc>
        <w:tc>
          <w:tcPr>
            <w:tcW w:type="dxa" w:w="2880"/>
          </w:tcPr>
          <w:p>
            <w:r>
              <w:t>HealthCheckResponse</w:t>
            </w:r>
          </w:p>
        </w:tc>
      </w:tr>
    </w:tbl>
    <w:p>
      <w:r>
        <w:rPr>
          <w:b/>
        </w:rPr>
        <w:t>消息定义：</w:t>
      </w:r>
    </w:p>
    <w:p>
      <w:pPr>
        <w:pStyle w:val="Heading3"/>
      </w:pPr>
      <w:r>
        <w:rPr>
          <w:color w:val="333333"/>
          <w:sz w:val="28"/>
        </w:rPr>
        <w:t>Message: HandFeatures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003366"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标签</w:t>
            </w:r>
          </w:p>
        </w:tc>
      </w:tr>
      <w:tr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手型</w:t>
            </w:r>
          </w:p>
        </w:tc>
        <w:tc>
          <w:tcPr>
            <w:tcW w:type="dxa" w:w="2880"/>
          </w:tcPr>
          <w:p>
            <w:r>
              <w:t>hand_shape_ratio</w:t>
            </w:r>
          </w:p>
        </w:tc>
      </w:tr>
      <w:tr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手型比例</w:t>
            </w:r>
          </w:p>
        </w:tc>
        <w:tc>
          <w:tcPr>
            <w:tcW w:type="dxa" w:w="2880"/>
          </w:tcPr>
          <w:p>
            <w:r>
              <w:t>hand_shape_confidence</w:t>
            </w:r>
          </w:p>
        </w:tc>
      </w:tr>
      <w:tr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repeated</w:t>
            </w:r>
          </w:p>
        </w:tc>
        <w:tc>
          <w:tcPr>
            <w:tcW w:type="dxa" w:w="2880"/>
          </w:tcPr>
          <w:p>
            <w:r>
              <w:t>special_marks</w:t>
            </w:r>
          </w:p>
        </w:tc>
      </w:tr>
    </w:tbl>
    <w:p>
      <w:pPr>
        <w:pStyle w:val="Heading3"/>
      </w:pPr>
      <w:r>
        <w:rPr>
          <w:color w:val="333333"/>
          <w:sz w:val="28"/>
        </w:rPr>
        <w:t>Message: FaceFeatures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003366"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标签</w:t>
            </w:r>
          </w:p>
        </w:tc>
      </w:tr>
      <w:tr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repeated</w:t>
            </w:r>
          </w:p>
        </w:tc>
        <w:tc>
          <w:tcPr>
            <w:tcW w:type="dxa" w:w="2880"/>
          </w:tcPr>
          <w:p>
            <w:r>
              <w:t>special_features</w:t>
            </w:r>
          </w:p>
        </w:tc>
      </w:tr>
    </w:tbl>
    <w:p>
      <w:pPr>
        <w:pStyle w:val="Heading3"/>
      </w:pPr>
      <w:r>
        <w:rPr>
          <w:color w:val="333333"/>
          <w:sz w:val="28"/>
        </w:rPr>
        <w:t>Message: BaziInfo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003366"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标签</w:t>
            </w:r>
          </w:p>
        </w:tc>
      </w:tr>
      <w:tr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DD</w:t>
            </w:r>
          </w:p>
        </w:tc>
        <w:tc>
          <w:tcPr>
            <w:tcW w:type="dxa" w:w="2880"/>
          </w:tcPr>
          <w:p>
            <w:r>
              <w:t>solar_time</w:t>
            </w:r>
          </w:p>
        </w:tc>
      </w:tr>
      <w:tr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MM</w:t>
            </w:r>
          </w:p>
        </w:tc>
        <w:tc>
          <w:tcPr>
            <w:tcW w:type="dxa" w:w="2880"/>
          </w:tcPr>
          <w:p>
            <w:r>
              <w:t>gender</w:t>
            </w:r>
          </w:p>
        </w:tc>
      </w:tr>
      <w:tr>
        <w:tc>
          <w:tcPr>
            <w:tcW w:type="dxa" w:w="2880"/>
          </w:tcPr>
          <w:p>
            <w:r>
              <w:t>bool</w:t>
            </w:r>
          </w:p>
        </w:tc>
        <w:tc>
          <w:tcPr>
            <w:tcW w:type="dxa" w:w="2880"/>
          </w:tcPr>
          <w:p>
            <w:r>
              <w:t>female</w:t>
            </w:r>
          </w:p>
        </w:tc>
        <w:tc>
          <w:tcPr>
            <w:tcW w:type="dxa" w:w="2880"/>
          </w:tcPr>
          <w:p>
            <w:r>
              <w:t>use_bazi</w:t>
            </w:r>
          </w:p>
        </w:tc>
      </w:tr>
    </w:tbl>
    <w:p>
      <w:pPr>
        <w:pStyle w:val="Heading3"/>
      </w:pPr>
      <w:r>
        <w:rPr>
          <w:color w:val="333333"/>
          <w:sz w:val="28"/>
        </w:rPr>
        <w:t>Message: BaziData</w:t>
      </w:r>
    </w:p>
    <w:p>
      <w:pPr>
        <w:pStyle w:val="Heading3"/>
      </w:pPr>
      <w:r>
        <w:rPr>
          <w:color w:val="333333"/>
          <w:sz w:val="28"/>
        </w:rPr>
        <w:t>Message: AnalysisInsight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003366"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标签</w:t>
            </w:r>
          </w:p>
        </w:tc>
      </w:tr>
      <w:tr>
        <w:tc>
          <w:tcPr>
            <w:tcW w:type="dxa" w:w="2880"/>
          </w:tcPr>
          <w:p>
            <w:r>
              <w:t>float</w:t>
            </w:r>
          </w:p>
        </w:tc>
        <w:tc>
          <w:tcPr>
            <w:tcW w:type="dxa" w:w="2880"/>
          </w:tcPr>
          <w:p>
            <w:r>
              <w:t>内容</w:t>
            </w:r>
          </w:p>
        </w:tc>
        <w:tc>
          <w:tcPr>
            <w:tcW w:type="dxa" w:w="2880"/>
          </w:tcPr>
          <w:p>
            <w:r>
              <w:t>confidence</w:t>
            </w:r>
          </w:p>
        </w:tc>
      </w:tr>
      <w:tr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source</w:t>
            </w:r>
          </w:p>
        </w:tc>
      </w:tr>
    </w:tbl>
    <w:p>
      <w:pPr>
        <w:pStyle w:val="Heading3"/>
      </w:pPr>
      <w:r>
        <w:rPr>
          <w:color w:val="333333"/>
          <w:sz w:val="28"/>
        </w:rPr>
        <w:t>Message: HandRuleMatchRequest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003366"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标签</w:t>
            </w:r>
          </w:p>
        </w:tc>
      </w:tr>
      <w:tr>
        <w:tc>
          <w:tcPr>
            <w:tcW w:type="dxa" w:w="2880"/>
          </w:tcPr>
          <w:p>
            <w:r>
              <w:t>BaziInfo</w:t>
            </w:r>
          </w:p>
        </w:tc>
        <w:tc>
          <w:tcPr>
            <w:tcW w:type="dxa" w:w="2880"/>
          </w:tcPr>
          <w:p>
            <w:r>
              <w:t>手相特征</w:t>
            </w:r>
          </w:p>
        </w:tc>
        <w:tc>
          <w:tcPr>
            <w:tcW w:type="dxa" w:w="2880"/>
          </w:tcPr>
          <w:p>
            <w:r>
              <w:t>bazi_info</w:t>
            </w:r>
          </w:p>
        </w:tc>
      </w:tr>
    </w:tbl>
    <w:p>
      <w:pPr>
        <w:pStyle w:val="Heading3"/>
      </w:pPr>
      <w:r>
        <w:rPr>
          <w:color w:val="333333"/>
          <w:sz w:val="28"/>
        </w:rPr>
        <w:t>Message: FaceRuleMatchRequest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003366"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标签</w:t>
            </w:r>
          </w:p>
        </w:tc>
      </w:tr>
      <w:tr>
        <w:tc>
          <w:tcPr>
            <w:tcW w:type="dxa" w:w="2880"/>
          </w:tcPr>
          <w:p>
            <w:r>
              <w:t>BaziInfo</w:t>
            </w:r>
          </w:p>
        </w:tc>
        <w:tc>
          <w:tcPr>
            <w:tcW w:type="dxa" w:w="2880"/>
          </w:tcPr>
          <w:p>
            <w:r>
              <w:t>面相特征</w:t>
            </w:r>
          </w:p>
        </w:tc>
        <w:tc>
          <w:tcPr>
            <w:tcW w:type="dxa" w:w="2880"/>
          </w:tcPr>
          <w:p>
            <w:r>
              <w:t>bazi_info</w:t>
            </w:r>
          </w:p>
        </w:tc>
      </w:tr>
    </w:tbl>
    <w:p>
      <w:pPr>
        <w:pStyle w:val="Heading3"/>
      </w:pPr>
      <w:r>
        <w:rPr>
          <w:color w:val="333333"/>
          <w:sz w:val="28"/>
        </w:rPr>
        <w:t>Message: RuleMatchResponse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003366"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标签</w:t>
            </w:r>
          </w:p>
        </w:tc>
      </w:tr>
      <w:tr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是否成功</w:t>
            </w:r>
          </w:p>
        </w:tc>
        <w:tc>
          <w:tcPr>
            <w:tcW w:type="dxa" w:w="2880"/>
          </w:tcPr>
          <w:p>
            <w:r>
              <w:t>error_message</w:t>
            </w:r>
          </w:p>
        </w:tc>
      </w:tr>
      <w:tr>
        <w:tc>
          <w:tcPr>
            <w:tcW w:type="dxa" w:w="2880"/>
          </w:tcPr>
          <w:p>
            <w:r>
              <w:t>AnalysisInsight</w:t>
            </w:r>
          </w:p>
        </w:tc>
        <w:tc>
          <w:tcPr>
            <w:tcW w:type="dxa" w:w="2880"/>
          </w:tcPr>
          <w:p>
            <w:r>
              <w:t>repeated</w:t>
            </w:r>
          </w:p>
        </w:tc>
        <w:tc>
          <w:tcPr>
            <w:tcW w:type="dxa" w:w="2880"/>
          </w:tcPr>
          <w:p>
            <w:r>
              <w:t>hand_insights</w:t>
            </w:r>
          </w:p>
        </w:tc>
      </w:tr>
      <w:tr>
        <w:tc>
          <w:tcPr>
            <w:tcW w:type="dxa" w:w="2880"/>
          </w:tcPr>
          <w:p>
            <w:r>
              <w:t>AnalysisInsight</w:t>
            </w:r>
          </w:p>
        </w:tc>
        <w:tc>
          <w:tcPr>
            <w:tcW w:type="dxa" w:w="2880"/>
          </w:tcPr>
          <w:p>
            <w:r>
              <w:t>repeated</w:t>
            </w:r>
          </w:p>
        </w:tc>
        <w:tc>
          <w:tcPr>
            <w:tcW w:type="dxa" w:w="2880"/>
          </w:tcPr>
          <w:p>
            <w:r>
              <w:t>face_insights</w:t>
            </w:r>
          </w:p>
        </w:tc>
      </w:tr>
      <w:tr>
        <w:tc>
          <w:tcPr>
            <w:tcW w:type="dxa" w:w="2880"/>
          </w:tcPr>
          <w:p>
            <w:r>
              <w:t>AnalysisInsight</w:t>
            </w:r>
          </w:p>
        </w:tc>
        <w:tc>
          <w:tcPr>
            <w:tcW w:type="dxa" w:w="2880"/>
          </w:tcPr>
          <w:p>
            <w:r>
              <w:t>repeated</w:t>
            </w:r>
          </w:p>
        </w:tc>
        <w:tc>
          <w:tcPr>
            <w:tcW w:type="dxa" w:w="2880"/>
          </w:tcPr>
          <w:p>
            <w:r>
              <w:t>integrated_insights</w:t>
            </w:r>
          </w:p>
        </w:tc>
      </w:tr>
      <w:tr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repeated</w:t>
            </w:r>
          </w:p>
        </w:tc>
        <w:tc>
          <w:tcPr>
            <w:tcW w:type="dxa" w:w="2880"/>
          </w:tcPr>
          <w:p>
            <w:r>
              <w:t>recommendations</w:t>
            </w:r>
          </w:p>
        </w:tc>
      </w:tr>
      <w:tr>
        <w:tc>
          <w:tcPr>
            <w:tcW w:type="dxa" w:w="2880"/>
          </w:tcPr>
          <w:p>
            <w:r>
              <w:t>BaziData</w:t>
            </w:r>
          </w:p>
        </w:tc>
        <w:tc>
          <w:tcPr>
            <w:tcW w:type="dxa" w:w="2880"/>
          </w:tcPr>
          <w:p>
            <w:r>
              <w:t>建议</w:t>
            </w:r>
          </w:p>
        </w:tc>
        <w:tc>
          <w:tcPr>
            <w:tcW w:type="dxa" w:w="2880"/>
          </w:tcPr>
          <w:p>
            <w:r>
              <w:t>bazi_data</w:t>
            </w:r>
          </w:p>
        </w:tc>
      </w:tr>
    </w:tbl>
    <w:p>
      <w:pPr>
        <w:pStyle w:val="Heading3"/>
      </w:pPr>
      <w:r>
        <w:rPr>
          <w:color w:val="333333"/>
          <w:sz w:val="28"/>
        </w:rPr>
        <w:t>Message: HealthCheckResponse</w:t>
      </w:r>
    </w:p>
    <w:p/>
    <w:p>
      <w:pPr>
        <w:pStyle w:val="Heading2"/>
      </w:pPr>
      <w:r>
        <w:rPr>
          <w:color w:val="0066CC"/>
          <w:sz w:val="36"/>
        </w:rPr>
        <w:t>bazi_fortune 服务</w:t>
      </w:r>
    </w:p>
    <w:p>
      <w:pPr>
        <w:pStyle w:val="Heading3"/>
      </w:pPr>
      <w:r>
        <w:rPr>
          <w:color w:val="333333"/>
          <w:sz w:val="28"/>
        </w:rPr>
        <w:t>Service: BaziFortuneService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003366"/>
              </w:rPr>
              <w:t>方法名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请求类型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响应类型</w:t>
            </w:r>
          </w:p>
        </w:tc>
      </w:tr>
      <w:tr>
        <w:tc>
          <w:tcPr>
            <w:tcW w:type="dxa" w:w="2880"/>
          </w:tcPr>
          <w:p>
            <w:r>
              <w:t>CalculateDayunLiunian</w:t>
            </w:r>
          </w:p>
        </w:tc>
        <w:tc>
          <w:tcPr>
            <w:tcW w:type="dxa" w:w="2880"/>
          </w:tcPr>
          <w:p>
            <w:r>
              <w:t>BaziFortuneRequest</w:t>
            </w:r>
          </w:p>
        </w:tc>
        <w:tc>
          <w:tcPr>
            <w:tcW w:type="dxa" w:w="2880"/>
          </w:tcPr>
          <w:p>
            <w:r>
              <w:t>BaziFortuneResponse</w:t>
            </w:r>
          </w:p>
        </w:tc>
      </w:tr>
      <w:tr>
        <w:tc>
          <w:tcPr>
            <w:tcW w:type="dxa" w:w="2880"/>
          </w:tcPr>
          <w:p>
            <w:r>
              <w:t>HealthCheck</w:t>
            </w:r>
          </w:p>
        </w:tc>
        <w:tc>
          <w:tcPr>
            <w:tcW w:type="dxa" w:w="2880"/>
          </w:tcPr>
          <w:p>
            <w:r>
              <w:t>HealthCheckRequest</w:t>
            </w:r>
          </w:p>
        </w:tc>
        <w:tc>
          <w:tcPr>
            <w:tcW w:type="dxa" w:w="2880"/>
          </w:tcPr>
          <w:p>
            <w:r>
              <w:t>HealthCheckResponse</w:t>
            </w:r>
          </w:p>
        </w:tc>
      </w:tr>
    </w:tbl>
    <w:p>
      <w:r>
        <w:rPr>
          <w:b/>
        </w:rPr>
        <w:t>消息定义：</w:t>
      </w:r>
    </w:p>
    <w:p>
      <w:pPr>
        <w:pStyle w:val="Heading3"/>
      </w:pPr>
      <w:r>
        <w:rPr>
          <w:color w:val="333333"/>
          <w:sz w:val="28"/>
        </w:rPr>
        <w:t>Message: BaziFortuneRequest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003366"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标签</w:t>
            </w:r>
          </w:p>
        </w:tc>
      </w:tr>
      <w:tr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DD</w:t>
            </w:r>
          </w:p>
        </w:tc>
        <w:tc>
          <w:tcPr>
            <w:tcW w:type="dxa" w:w="2880"/>
          </w:tcPr>
          <w:p>
            <w:r>
              <w:t>solar_time</w:t>
            </w:r>
          </w:p>
        </w:tc>
      </w:tr>
      <w:tr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MM</w:t>
            </w:r>
          </w:p>
        </w:tc>
        <w:tc>
          <w:tcPr>
            <w:tcW w:type="dxa" w:w="2880"/>
          </w:tcPr>
          <w:p>
            <w:r>
              <w:t>gender</w:t>
            </w:r>
          </w:p>
        </w:tc>
      </w:tr>
      <w:tr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女</w:t>
            </w:r>
          </w:p>
        </w:tc>
        <w:tc>
          <w:tcPr>
            <w:tcW w:type="dxa" w:w="2880"/>
          </w:tcPr>
          <w:p>
            <w:r>
              <w:t>current_time</w:t>
            </w:r>
          </w:p>
        </w:tc>
      </w:tr>
    </w:tbl>
    <w:p>
      <w:pPr>
        <w:pStyle w:val="Heading3"/>
      </w:pPr>
      <w:r>
        <w:rPr>
          <w:color w:val="333333"/>
          <w:sz w:val="28"/>
        </w:rPr>
        <w:t>Message: BaziFortuneResponse</w:t>
      </w:r>
    </w:p>
    <w:p>
      <w:pPr>
        <w:pStyle w:val="Heading3"/>
      </w:pPr>
      <w:r>
        <w:rPr>
          <w:color w:val="333333"/>
          <w:sz w:val="28"/>
        </w:rPr>
        <w:t>Message: HealthCheckResponse</w:t>
      </w:r>
    </w:p>
    <w:p/>
    <w:p>
      <w:pPr>
        <w:pStyle w:val="Heading2"/>
      </w:pPr>
      <w:r>
        <w:rPr>
          <w:color w:val="0066CC"/>
          <w:sz w:val="36"/>
        </w:rPr>
        <w:t>bazi_analyzer 服务</w:t>
      </w:r>
    </w:p>
    <w:p>
      <w:pPr>
        <w:pStyle w:val="Heading3"/>
      </w:pPr>
      <w:r>
        <w:rPr>
          <w:color w:val="333333"/>
          <w:sz w:val="28"/>
        </w:rPr>
        <w:t>Service: BaziAnalyzerService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003366"/>
              </w:rPr>
              <w:t>方法名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请求类型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响应类型</w:t>
            </w:r>
          </w:p>
        </w:tc>
      </w:tr>
      <w:tr>
        <w:tc>
          <w:tcPr>
            <w:tcW w:type="dxa" w:w="2880"/>
          </w:tcPr>
          <w:p>
            <w:r>
              <w:t>RunAnalyzers</w:t>
            </w:r>
          </w:p>
        </w:tc>
        <w:tc>
          <w:tcPr>
            <w:tcW w:type="dxa" w:w="2880"/>
          </w:tcPr>
          <w:p>
            <w:r>
              <w:t>BaziAnalyzerRequest</w:t>
            </w:r>
          </w:p>
        </w:tc>
        <w:tc>
          <w:tcPr>
            <w:tcW w:type="dxa" w:w="2880"/>
          </w:tcPr>
          <w:p>
            <w:r>
              <w:t>BaziAnalyzerResponse</w:t>
            </w:r>
          </w:p>
        </w:tc>
      </w:tr>
      <w:tr>
        <w:tc>
          <w:tcPr>
            <w:tcW w:type="dxa" w:w="2880"/>
          </w:tcPr>
          <w:p>
            <w:r>
              <w:t>HealthCheck</w:t>
            </w:r>
          </w:p>
        </w:tc>
        <w:tc>
          <w:tcPr>
            <w:tcW w:type="dxa" w:w="2880"/>
          </w:tcPr>
          <w:p>
            <w:r>
              <w:t>HealthCheckRequest</w:t>
            </w:r>
          </w:p>
        </w:tc>
        <w:tc>
          <w:tcPr>
            <w:tcW w:type="dxa" w:w="2880"/>
          </w:tcPr>
          <w:p>
            <w:r>
              <w:t>HealthCheckResponse</w:t>
            </w:r>
          </w:p>
        </w:tc>
      </w:tr>
    </w:tbl>
    <w:p>
      <w:r>
        <w:rPr>
          <w:b/>
        </w:rPr>
        <w:t>消息定义：</w:t>
      </w:r>
    </w:p>
    <w:p>
      <w:pPr>
        <w:pStyle w:val="Heading3"/>
      </w:pPr>
      <w:r>
        <w:rPr>
          <w:color w:val="333333"/>
          <w:sz w:val="28"/>
        </w:rPr>
        <w:t>Message: BaziAnalyzerRequest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003366"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标签</w:t>
            </w:r>
          </w:p>
        </w:tc>
      </w:tr>
      <w:tr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DD</w:t>
            </w:r>
          </w:p>
        </w:tc>
        <w:tc>
          <w:tcPr>
            <w:tcW w:type="dxa" w:w="2880"/>
          </w:tcPr>
          <w:p>
            <w:r>
              <w:t>solar_time</w:t>
            </w:r>
          </w:p>
        </w:tc>
      </w:tr>
      <w:tr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MM</w:t>
            </w:r>
          </w:p>
        </w:tc>
        <w:tc>
          <w:tcPr>
            <w:tcW w:type="dxa" w:w="2880"/>
          </w:tcPr>
          <w:p>
            <w:r>
              <w:t>gender</w:t>
            </w:r>
          </w:p>
        </w:tc>
      </w:tr>
      <w:tr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repeated</w:t>
            </w:r>
          </w:p>
        </w:tc>
        <w:tc>
          <w:tcPr>
            <w:tcW w:type="dxa" w:w="2880"/>
          </w:tcPr>
          <w:p>
            <w:r>
              <w:t>analysis_types</w:t>
            </w:r>
          </w:p>
        </w:tc>
      </w:tr>
    </w:tbl>
    <w:p>
      <w:pPr>
        <w:pStyle w:val="Heading3"/>
      </w:pPr>
      <w:r>
        <w:rPr>
          <w:color w:val="333333"/>
          <w:sz w:val="28"/>
        </w:rPr>
        <w:t>Message: BaziAnalyzerResponse</w:t>
      </w:r>
    </w:p>
    <w:p>
      <w:pPr>
        <w:pStyle w:val="Heading3"/>
      </w:pPr>
      <w:r>
        <w:rPr>
          <w:color w:val="333333"/>
          <w:sz w:val="28"/>
        </w:rPr>
        <w:t>Message: HealthCheckResponse</w:t>
      </w:r>
    </w:p>
    <w:p/>
    <w:p>
      <w:pPr>
        <w:pStyle w:val="Heading2"/>
      </w:pPr>
      <w:r>
        <w:rPr>
          <w:color w:val="0066CC"/>
          <w:sz w:val="36"/>
        </w:rPr>
        <w:t>optimizer 服务</w:t>
      </w:r>
    </w:p>
    <w:p>
      <w:pPr>
        <w:pStyle w:val="Heading3"/>
      </w:pPr>
      <w:r>
        <w:rPr>
          <w:color w:val="333333"/>
          <w:sz w:val="28"/>
        </w:rPr>
        <w:t>Service: PromptOptimizerService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003366"/>
              </w:rPr>
              <w:t>方法名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请求类型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响应类型</w:t>
            </w:r>
          </w:p>
        </w:tc>
      </w:tr>
    </w:tbl>
    <w:p>
      <w:r>
        <w:rPr>
          <w:b/>
        </w:rPr>
        <w:t>消息定义：</w:t>
      </w:r>
    </w:p>
    <w:p>
      <w:pPr>
        <w:pStyle w:val="Heading3"/>
      </w:pPr>
      <w:r>
        <w:rPr>
          <w:color w:val="333333"/>
          <w:sz w:val="28"/>
        </w:rPr>
        <w:t>Message: FeedbackRequest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003366"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标签</w:t>
            </w:r>
          </w:p>
        </w:tc>
      </w:tr>
      <w:tr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repeated</w:t>
            </w:r>
          </w:p>
        </w:tc>
        <w:tc>
          <w:tcPr>
            <w:tcW w:type="dxa" w:w="2880"/>
          </w:tcPr>
          <w:p>
            <w:r>
              <w:t>predicted_intents</w:t>
            </w:r>
          </w:p>
        </w:tc>
      </w:tr>
      <w:tr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repeated</w:t>
            </w:r>
          </w:p>
        </w:tc>
        <w:tc>
          <w:tcPr>
            <w:tcW w:type="dxa" w:w="2880"/>
          </w:tcPr>
          <w:p>
            <w:r>
              <w:t>correct_intents</w:t>
            </w:r>
          </w:p>
        </w:tc>
      </w:tr>
      <w:tr>
        <w:tc>
          <w:tcPr>
            <w:tcW w:type="dxa" w:w="2880"/>
          </w:tcPr>
          <w:p>
            <w:r>
              <w:t>bool</w:t>
            </w:r>
          </w:p>
        </w:tc>
        <w:tc>
          <w:tcPr>
            <w:tcW w:type="dxa" w:w="2880"/>
          </w:tcPr>
          <w:p>
            <w:r>
              <w:t>用户纠正</w:t>
            </w:r>
          </w:p>
        </w:tc>
        <w:tc>
          <w:tcPr>
            <w:tcW w:type="dxa" w:w="2880"/>
          </w:tcPr>
          <w:p>
            <w:r>
              <w:t>satisfied</w:t>
            </w:r>
          </w:p>
        </w:tc>
      </w:tr>
      <w:tr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用户是否满意</w:t>
            </w:r>
          </w:p>
        </w:tc>
        <w:tc>
          <w:tcPr>
            <w:tcW w:type="dxa" w:w="2880"/>
          </w:tcPr>
          <w:p>
            <w:r>
              <w:t>comment</w:t>
            </w:r>
          </w:p>
        </w:tc>
      </w:tr>
      <w:tr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用户评论</w:t>
            </w:r>
          </w:p>
        </w:tc>
        <w:tc>
          <w:tcPr>
            <w:tcW w:type="dxa" w:w="2880"/>
          </w:tcPr>
          <w:p>
            <w:r>
              <w:t>user_id</w:t>
            </w:r>
          </w:p>
        </w:tc>
      </w:tr>
    </w:tbl>
    <w:p>
      <w:pPr>
        <w:pStyle w:val="Heading3"/>
      </w:pPr>
      <w:r>
        <w:rPr>
          <w:color w:val="333333"/>
          <w:sz w:val="28"/>
        </w:rPr>
        <w:t>Message: FeedbackResponse</w:t>
      </w:r>
    </w:p>
    <w:p>
      <w:pPr>
        <w:pStyle w:val="Heading3"/>
      </w:pPr>
      <w:r>
        <w:rPr>
          <w:color w:val="333333"/>
          <w:sz w:val="28"/>
        </w:rPr>
        <w:t>Message: WeeklyReportRequest</w:t>
      </w:r>
    </w:p>
    <w:p>
      <w:pPr>
        <w:pStyle w:val="Heading3"/>
      </w:pPr>
      <w:r>
        <w:rPr>
          <w:color w:val="333333"/>
          <w:sz w:val="28"/>
        </w:rPr>
        <w:t>Message: WeeklyReportResponse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003366"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标签</w:t>
            </w:r>
          </w:p>
        </w:tc>
      </w:tr>
      <w:tr>
        <w:tc>
          <w:tcPr>
            <w:tcW w:type="dxa" w:w="2880"/>
          </w:tcPr>
          <w:p>
            <w:r>
              <w:t>CommonError</w:t>
            </w:r>
          </w:p>
        </w:tc>
        <w:tc>
          <w:tcPr>
            <w:tcW w:type="dxa" w:w="2880"/>
          </w:tcPr>
          <w:p>
            <w:r>
              <w:t>repeated</w:t>
            </w:r>
          </w:p>
        </w:tc>
        <w:tc>
          <w:tcPr>
            <w:tcW w:type="dxa" w:w="2880"/>
          </w:tcPr>
          <w:p>
            <w:r>
              <w:t>common_errors</w:t>
            </w:r>
          </w:p>
        </w:tc>
      </w:tr>
    </w:tbl>
    <w:p>
      <w:pPr>
        <w:pStyle w:val="Heading3"/>
      </w:pPr>
      <w:r>
        <w:rPr>
          <w:color w:val="333333"/>
          <w:sz w:val="28"/>
        </w:rPr>
        <w:t>Message: CommonError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003366"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标签</w:t>
            </w:r>
          </w:p>
        </w:tc>
      </w:tr>
      <w:tr>
        <w:tc>
          <w:tcPr>
            <w:tcW w:type="dxa" w:w="2880"/>
          </w:tcPr>
          <w:p>
            <w:r>
              <w:t>int32</w:t>
            </w:r>
          </w:p>
        </w:tc>
        <w:tc>
          <w:tcPr>
            <w:tcW w:type="dxa" w:w="2880"/>
          </w:tcPr>
          <w:p>
            <w:r>
              <w:t>错误模式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</w:tr>
      <w:tr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出现次数</w:t>
            </w:r>
          </w:p>
        </w:tc>
        <w:tc>
          <w:tcPr>
            <w:tcW w:type="dxa" w:w="2880"/>
          </w:tcPr>
          <w:p>
            <w:r>
              <w:t>should_be</w:t>
            </w:r>
          </w:p>
        </w:tc>
      </w:tr>
      <w:tr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repeated</w:t>
            </w:r>
          </w:p>
        </w:tc>
        <w:tc>
          <w:tcPr>
            <w:tcW w:type="dxa" w:w="2880"/>
          </w:tcPr>
          <w:p>
            <w:r>
              <w:t>examples</w:t>
            </w:r>
          </w:p>
        </w:tc>
      </w:tr>
    </w:tbl>
    <w:p>
      <w:pPr>
        <w:pStyle w:val="Heading3"/>
      </w:pPr>
      <w:r>
        <w:rPr>
          <w:color w:val="333333"/>
          <w:sz w:val="28"/>
        </w:rPr>
        <w:t>Message: ImprovementRequest</w:t>
      </w:r>
    </w:p>
    <w:p>
      <w:pPr>
        <w:pStyle w:val="Heading3"/>
      </w:pPr>
      <w:r>
        <w:rPr>
          <w:color w:val="333333"/>
          <w:sz w:val="28"/>
        </w:rPr>
        <w:t>Message: ImprovementResponse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003366"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标签</w:t>
            </w:r>
          </w:p>
        </w:tc>
      </w:tr>
      <w:tr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repeated</w:t>
            </w:r>
          </w:p>
        </w:tc>
        <w:tc>
          <w:tcPr>
            <w:tcW w:type="dxa" w:w="2880"/>
          </w:tcPr>
          <w:p>
            <w:r>
              <w:t>suggested_additions</w:t>
            </w:r>
          </w:p>
        </w:tc>
      </w:tr>
      <w:tr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repeated</w:t>
            </w:r>
          </w:p>
        </w:tc>
        <w:tc>
          <w:tcPr>
            <w:tcW w:type="dxa" w:w="2880"/>
          </w:tcPr>
          <w:p>
            <w:r>
              <w:t>suggested_removals</w:t>
            </w:r>
          </w:p>
        </w:tc>
      </w:tr>
    </w:tbl>
    <w:p>
      <w:pPr>
        <w:pStyle w:val="Heading3"/>
      </w:pPr>
      <w:r>
        <w:rPr>
          <w:color w:val="333333"/>
          <w:sz w:val="28"/>
        </w:rPr>
        <w:t>Message: EvaluateRequest</w:t>
      </w:r>
    </w:p>
    <w:p>
      <w:pPr>
        <w:pStyle w:val="Heading3"/>
      </w:pPr>
      <w:r>
        <w:rPr>
          <w:color w:val="333333"/>
          <w:sz w:val="28"/>
        </w:rPr>
        <w:t>Message: EvaluateResponse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003366"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标签</w:t>
            </w:r>
          </w:p>
        </w:tc>
      </w:tr>
      <w:tr>
        <w:tc>
          <w:tcPr>
            <w:tcW w:type="dxa" w:w="2880"/>
          </w:tcPr>
          <w:p>
            <w:r>
              <w:t>TestCase</w:t>
            </w:r>
          </w:p>
        </w:tc>
        <w:tc>
          <w:tcPr>
            <w:tcW w:type="dxa" w:w="2880"/>
          </w:tcPr>
          <w:p>
            <w:r>
              <w:t>repeated</w:t>
            </w:r>
          </w:p>
        </w:tc>
        <w:tc>
          <w:tcPr>
            <w:tcW w:type="dxa" w:w="2880"/>
          </w:tcPr>
          <w:p>
            <w:r>
              <w:t>degraded_cases</w:t>
            </w:r>
          </w:p>
        </w:tc>
      </w:tr>
      <w:tr>
        <w:tc>
          <w:tcPr>
            <w:tcW w:type="dxa" w:w="2880"/>
          </w:tcPr>
          <w:p>
            <w:r>
              <w:t>TestCase</w:t>
            </w:r>
          </w:p>
        </w:tc>
        <w:tc>
          <w:tcPr>
            <w:tcW w:type="dxa" w:w="2880"/>
          </w:tcPr>
          <w:p>
            <w:r>
              <w:t>repeated</w:t>
            </w:r>
          </w:p>
        </w:tc>
        <w:tc>
          <w:tcPr>
            <w:tcW w:type="dxa" w:w="2880"/>
          </w:tcPr>
          <w:p>
            <w:r>
              <w:t>improved_cases</w:t>
            </w:r>
          </w:p>
        </w:tc>
      </w:tr>
    </w:tbl>
    <w:p>
      <w:pPr>
        <w:pStyle w:val="Heading3"/>
      </w:pPr>
      <w:r>
        <w:rPr>
          <w:color w:val="333333"/>
          <w:sz w:val="28"/>
        </w:rPr>
        <w:t>Message: TestCase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003366"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标签</w:t>
            </w:r>
          </w:p>
        </w:tc>
      </w:tr>
      <w:tr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repeated</w:t>
            </w:r>
          </w:p>
        </w:tc>
        <w:tc>
          <w:tcPr>
            <w:tcW w:type="dxa" w:w="2880"/>
          </w:tcPr>
          <w:p>
            <w:r>
              <w:t>expected</w:t>
            </w:r>
          </w:p>
        </w:tc>
      </w:tr>
      <w:tr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repeated</w:t>
            </w:r>
          </w:p>
        </w:tc>
        <w:tc>
          <w:tcPr>
            <w:tcW w:type="dxa" w:w="2880"/>
          </w:tcPr>
          <w:p>
            <w:r>
              <w:t>predicted</w:t>
            </w:r>
          </w:p>
        </w:tc>
      </w:tr>
    </w:tbl>
    <w:p>
      <w:pPr>
        <w:pStyle w:val="Heading3"/>
      </w:pPr>
      <w:r>
        <w:rPr>
          <w:color w:val="333333"/>
          <w:sz w:val="28"/>
        </w:rPr>
        <w:t>Message: DeployRequest</w:t>
      </w:r>
    </w:p>
    <w:p>
      <w:pPr>
        <w:pStyle w:val="Heading3"/>
      </w:pPr>
      <w:r>
        <w:rPr>
          <w:color w:val="333333"/>
          <w:sz w:val="28"/>
        </w:rPr>
        <w:t>Message: DeployResponse</w:t>
      </w:r>
    </w:p>
    <w:p/>
    <w:p>
      <w:pPr>
        <w:pStyle w:val="Heading2"/>
      </w:pPr>
      <w:r>
        <w:rPr>
          <w:color w:val="0066CC"/>
          <w:sz w:val="36"/>
        </w:rPr>
        <w:t>desk_fengshui 服务</w:t>
      </w:r>
    </w:p>
    <w:p>
      <w:pPr>
        <w:pStyle w:val="Heading3"/>
      </w:pPr>
      <w:r>
        <w:rPr>
          <w:color w:val="333333"/>
          <w:sz w:val="28"/>
        </w:rPr>
        <w:t>Service: DeskFengshuiService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003366"/>
              </w:rPr>
              <w:t>方法名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请求类型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响应类型</w:t>
            </w:r>
          </w:p>
        </w:tc>
      </w:tr>
      <w:tr>
        <w:tc>
          <w:tcPr>
            <w:tcW w:type="dxa" w:w="2880"/>
          </w:tcPr>
          <w:p>
            <w:r>
              <w:t>AnalyzeDesk</w:t>
            </w:r>
          </w:p>
        </w:tc>
        <w:tc>
          <w:tcPr>
            <w:tcW w:type="dxa" w:w="2880"/>
          </w:tcPr>
          <w:p>
            <w:r>
              <w:t>DeskAnalysisRequest</w:t>
            </w:r>
          </w:p>
        </w:tc>
        <w:tc>
          <w:tcPr>
            <w:tcW w:type="dxa" w:w="2880"/>
          </w:tcPr>
          <w:p>
            <w:r>
              <w:t>DeskAnalysisResponse</w:t>
            </w:r>
          </w:p>
        </w:tc>
      </w:tr>
      <w:tr>
        <w:tc>
          <w:tcPr>
            <w:tcW w:type="dxa" w:w="2880"/>
          </w:tcPr>
          <w:p>
            <w:r>
              <w:t>HealthCheck</w:t>
            </w:r>
          </w:p>
        </w:tc>
        <w:tc>
          <w:tcPr>
            <w:tcW w:type="dxa" w:w="2880"/>
          </w:tcPr>
          <w:p>
            <w:r>
              <w:t>HealthCheckRequest</w:t>
            </w:r>
          </w:p>
        </w:tc>
        <w:tc>
          <w:tcPr>
            <w:tcW w:type="dxa" w:w="2880"/>
          </w:tcPr>
          <w:p>
            <w:r>
              <w:t>HealthCheckResponse</w:t>
            </w:r>
          </w:p>
        </w:tc>
      </w:tr>
    </w:tbl>
    <w:p>
      <w:r>
        <w:rPr>
          <w:b/>
        </w:rPr>
        <w:t>消息定义：</w:t>
      </w:r>
    </w:p>
    <w:p>
      <w:pPr>
        <w:pStyle w:val="Heading3"/>
      </w:pPr>
      <w:r>
        <w:rPr>
          <w:color w:val="333333"/>
          <w:sz w:val="28"/>
        </w:rPr>
        <w:t>Message: DeskAnalysisRequest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003366"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标签</w:t>
            </w:r>
          </w:p>
        </w:tc>
      </w:tr>
      <w:tr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办公桌照片</w:t>
            </w:r>
          </w:p>
        </w:tc>
        <w:tc>
          <w:tcPr>
            <w:tcW w:type="dxa" w:w="2880"/>
          </w:tcPr>
          <w:p>
            <w:r>
              <w:t>solar_date</w:t>
            </w:r>
          </w:p>
        </w:tc>
      </w:tr>
      <w:tr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用户出生日期</w:t>
            </w:r>
          </w:p>
        </w:tc>
        <w:tc>
          <w:tcPr>
            <w:tcW w:type="dxa" w:w="2880"/>
          </w:tcPr>
          <w:p>
            <w:r>
              <w:t>solar_time</w:t>
            </w:r>
          </w:p>
        </w:tc>
      </w:tr>
      <w:tr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用户出生时间</w:t>
            </w:r>
          </w:p>
        </w:tc>
        <w:tc>
          <w:tcPr>
            <w:tcW w:type="dxa" w:w="2880"/>
          </w:tcPr>
          <w:p>
            <w:r>
              <w:t>gender</w:t>
            </w:r>
          </w:p>
        </w:tc>
      </w:tr>
      <w:tr>
        <w:tc>
          <w:tcPr>
            <w:tcW w:type="dxa" w:w="2880"/>
          </w:tcPr>
          <w:p>
            <w:r>
              <w:t>bool</w:t>
            </w:r>
          </w:p>
        </w:tc>
        <w:tc>
          <w:tcPr>
            <w:tcW w:type="dxa" w:w="2880"/>
          </w:tcPr>
          <w:p>
            <w:r>
              <w:t>female</w:t>
            </w:r>
          </w:p>
        </w:tc>
        <w:tc>
          <w:tcPr>
            <w:tcW w:type="dxa" w:w="2880"/>
          </w:tcPr>
          <w:p>
            <w:r>
              <w:t>use_bazi</w:t>
            </w:r>
          </w:p>
        </w:tc>
      </w:tr>
    </w:tbl>
    <w:p>
      <w:pPr>
        <w:pStyle w:val="Heading3"/>
      </w:pPr>
      <w:r>
        <w:rPr>
          <w:color w:val="333333"/>
          <w:sz w:val="28"/>
        </w:rPr>
        <w:t>Message: DetectedItem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003366"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标签</w:t>
            </w:r>
          </w:p>
        </w:tc>
      </w:tr>
      <w:tr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物品英文名</w:t>
            </w:r>
          </w:p>
        </w:tc>
        <w:tc>
          <w:tcPr>
            <w:tcW w:type="dxa" w:w="2880"/>
          </w:tcPr>
          <w:p>
            <w:r>
              <w:t>label</w:t>
            </w:r>
          </w:p>
        </w:tc>
      </w:tr>
      <w:tr>
        <w:tc>
          <w:tcPr>
            <w:tcW w:type="dxa" w:w="2880"/>
          </w:tcPr>
          <w:p>
            <w:r>
              <w:t>double</w:t>
            </w:r>
          </w:p>
        </w:tc>
        <w:tc>
          <w:tcPr>
            <w:tcW w:type="dxa" w:w="2880"/>
          </w:tcPr>
          <w:p>
            <w:r>
              <w:t>物品中文名</w:t>
            </w:r>
          </w:p>
        </w:tc>
        <w:tc>
          <w:tcPr>
            <w:tcW w:type="dxa" w:w="2880"/>
          </w:tcPr>
          <w:p>
            <w:r>
              <w:t>confidence</w:t>
            </w:r>
          </w:p>
        </w:tc>
      </w:tr>
      <w:tr>
        <w:tc>
          <w:tcPr>
            <w:tcW w:type="dxa" w:w="2880"/>
          </w:tcPr>
          <w:p>
            <w:r>
              <w:t>double</w:t>
            </w:r>
          </w:p>
        </w:tc>
        <w:tc>
          <w:tcPr>
            <w:tcW w:type="dxa" w:w="2880"/>
          </w:tcPr>
          <w:p>
            <w:r>
              <w:t>repeated</w:t>
            </w:r>
          </w:p>
        </w:tc>
        <w:tc>
          <w:tcPr>
            <w:tcW w:type="dxa" w:w="2880"/>
          </w:tcPr>
          <w:p>
            <w:r>
              <w:t>bbox</w:t>
            </w:r>
          </w:p>
        </w:tc>
      </w:tr>
      <w:tr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back</w:t>
            </w:r>
          </w:p>
        </w:tc>
        <w:tc>
          <w:tcPr>
            <w:tcW w:type="dxa" w:w="2880"/>
          </w:tcPr>
          <w:p>
            <w:r>
              <w:t>bagua_direction</w:t>
            </w:r>
          </w:p>
        </w:tc>
      </w:tr>
    </w:tbl>
    <w:p>
      <w:pPr>
        <w:pStyle w:val="Heading3"/>
      </w:pPr>
      <w:r>
        <w:rPr>
          <w:color w:val="333333"/>
          <w:sz w:val="28"/>
        </w:rPr>
        <w:t>Message: Suggestion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003366"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标签</w:t>
            </w:r>
          </w:p>
        </w:tc>
      </w:tr>
      <w:tr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物品名称</w:t>
            </w:r>
          </w:p>
        </w:tc>
        <w:tc>
          <w:tcPr>
            <w:tcW w:type="dxa" w:w="2880"/>
          </w:tcPr>
          <w:p>
            <w:r>
              <w:t>item_label</w:t>
            </w:r>
          </w:p>
        </w:tc>
      </w:tr>
      <w:tr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物品中文名</w:t>
            </w:r>
          </w:p>
        </w:tc>
        <w:tc>
          <w:tcPr>
            <w:tcW w:type="dxa" w:w="2880"/>
          </w:tcPr>
          <w:p>
            <w:r>
              <w:t>current_position</w:t>
            </w:r>
          </w:p>
        </w:tc>
      </w:tr>
      <w:tr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当前位置</w:t>
            </w:r>
          </w:p>
        </w:tc>
        <w:tc>
          <w:tcPr>
            <w:tcW w:type="dxa" w:w="2880"/>
          </w:tcPr>
          <w:p>
            <w:r>
              <w:t>ideal_position</w:t>
            </w:r>
          </w:p>
        </w:tc>
      </w:tr>
      <w:tr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理想位置</w:t>
            </w:r>
          </w:p>
        </w:tc>
        <w:tc>
          <w:tcPr>
            <w:tcW w:type="dxa" w:w="2880"/>
          </w:tcPr>
          <w:p>
            <w:r>
              <w:t>reason</w:t>
            </w:r>
          </w:p>
        </w:tc>
      </w:tr>
      <w:tr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原因说明</w:t>
            </w:r>
          </w:p>
        </w:tc>
        <w:tc>
          <w:tcPr>
            <w:tcW w:type="dxa" w:w="2880"/>
          </w:tcPr>
          <w:p>
            <w:r>
              <w:t>priority</w:t>
            </w:r>
          </w:p>
        </w:tc>
      </w:tr>
      <w:tr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action</w:t>
            </w:r>
          </w:p>
        </w:tc>
      </w:tr>
      <w:tr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remove</w:t>
            </w:r>
          </w:p>
        </w:tc>
        <w:tc>
          <w:tcPr>
            <w:tcW w:type="dxa" w:w="2880"/>
          </w:tcPr>
          <w:p>
            <w:r>
              <w:t>element</w:t>
            </w:r>
          </w:p>
        </w:tc>
      </w:tr>
    </w:tbl>
    <w:p>
      <w:pPr>
        <w:pStyle w:val="Heading3"/>
      </w:pPr>
      <w:r>
        <w:rPr>
          <w:color w:val="333333"/>
          <w:sz w:val="28"/>
        </w:rPr>
        <w:t>Message: DeskAnalysisResponse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color w:val="003366"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  <w:color w:val="003366"/>
              </w:rPr>
              <w:t>标签</w:t>
            </w:r>
          </w:p>
        </w:tc>
      </w:tr>
      <w:tr>
        <w:tc>
          <w:tcPr>
            <w:tcW w:type="dxa" w:w="2880"/>
          </w:tcPr>
          <w:p>
            <w:r>
              <w:t>DetectedItem</w:t>
            </w:r>
          </w:p>
        </w:tc>
        <w:tc>
          <w:tcPr>
            <w:tcW w:type="dxa" w:w="2880"/>
          </w:tcPr>
          <w:p>
            <w:r>
              <w:t>repeated</w:t>
            </w:r>
          </w:p>
        </w:tc>
        <w:tc>
          <w:tcPr>
            <w:tcW w:type="dxa" w:w="2880"/>
          </w:tcPr>
          <w:p>
            <w:r>
              <w:t>items</w:t>
            </w:r>
          </w:p>
        </w:tc>
      </w:tr>
      <w:tr>
        <w:tc>
          <w:tcPr>
            <w:tcW w:type="dxa" w:w="2880"/>
          </w:tcPr>
          <w:p>
            <w:r>
              <w:t>Suggestion</w:t>
            </w:r>
          </w:p>
        </w:tc>
        <w:tc>
          <w:tcPr>
            <w:tcW w:type="dxa" w:w="2880"/>
          </w:tcPr>
          <w:p>
            <w:r>
              <w:t>repeated</w:t>
            </w:r>
          </w:p>
        </w:tc>
        <w:tc>
          <w:tcPr>
            <w:tcW w:type="dxa" w:w="2880"/>
          </w:tcPr>
          <w:p>
            <w:r>
              <w:t>adjustments</w:t>
            </w:r>
          </w:p>
        </w:tc>
      </w:tr>
      <w:tr>
        <w:tc>
          <w:tcPr>
            <w:tcW w:type="dxa" w:w="2880"/>
          </w:tcPr>
          <w:p>
            <w:r>
              <w:t>Suggestion</w:t>
            </w:r>
          </w:p>
        </w:tc>
        <w:tc>
          <w:tcPr>
            <w:tcW w:type="dxa" w:w="2880"/>
          </w:tcPr>
          <w:p>
            <w:r>
              <w:t>repeated</w:t>
            </w:r>
          </w:p>
        </w:tc>
        <w:tc>
          <w:tcPr>
            <w:tcW w:type="dxa" w:w="2880"/>
          </w:tcPr>
          <w:p>
            <w:r>
              <w:t>additions</w:t>
            </w:r>
          </w:p>
        </w:tc>
      </w:tr>
      <w:tr>
        <w:tc>
          <w:tcPr>
            <w:tcW w:type="dxa" w:w="2880"/>
          </w:tcPr>
          <w:p>
            <w:r>
              <w:t>Suggestion</w:t>
            </w:r>
          </w:p>
        </w:tc>
        <w:tc>
          <w:tcPr>
            <w:tcW w:type="dxa" w:w="2880"/>
          </w:tcPr>
          <w:p>
            <w:r>
              <w:t>repeated</w:t>
            </w:r>
          </w:p>
        </w:tc>
        <w:tc>
          <w:tcPr>
            <w:tcW w:type="dxa" w:w="2880"/>
          </w:tcPr>
          <w:p>
            <w:r>
              <w:t>removals</w:t>
            </w:r>
          </w:p>
        </w:tc>
      </w:tr>
      <w:tr>
        <w:tc>
          <w:tcPr>
            <w:tcW w:type="dxa" w:w="2880"/>
          </w:tcPr>
          <w:p>
            <w:r>
              <w:t>int32</w:t>
            </w:r>
          </w:p>
        </w:tc>
        <w:tc>
          <w:tcPr>
            <w:tcW w:type="dxa" w:w="2880"/>
          </w:tcPr>
          <w:p>
            <w:r>
              <w:t>删除建议</w:t>
            </w:r>
          </w:p>
        </w:tc>
        <w:tc>
          <w:tcPr>
            <w:tcW w:type="dxa" w:w="2880"/>
          </w:tcPr>
          <w:p>
            <w:r>
              <w:t>score</w:t>
            </w:r>
          </w:p>
        </w:tc>
      </w:tr>
      <w:tr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summary</w:t>
            </w:r>
          </w:p>
        </w:tc>
      </w:tr>
      <w:tr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总结</w:t>
            </w:r>
          </w:p>
        </w:tc>
        <w:tc>
          <w:tcPr>
            <w:tcW w:type="dxa" w:w="2880"/>
          </w:tcPr>
          <w:p>
            <w:r>
              <w:t>error</w:t>
            </w:r>
          </w:p>
        </w:tc>
      </w:tr>
      <w:tr>
        <w:tc>
          <w:tcPr>
            <w:tcW w:type="dxa" w:w="2880"/>
          </w:tcPr>
          <w:p>
            <w:r>
              <w:t>string</w:t>
            </w:r>
          </w:p>
        </w:tc>
        <w:tc>
          <w:tcPr>
            <w:tcW w:type="dxa" w:w="2880"/>
          </w:tcPr>
          <w:p>
            <w:r>
              <w:t>错误信息</w:t>
            </w:r>
          </w:p>
        </w:tc>
        <w:tc>
          <w:tcPr>
            <w:tcW w:type="dxa" w:w="2880"/>
          </w:tcPr>
          <w:p>
            <w:r>
              <w:t>xishen</w:t>
            </w:r>
          </w:p>
        </w:tc>
      </w:tr>
    </w:tbl>
    <w:p>
      <w:pPr>
        <w:pStyle w:val="Heading3"/>
      </w:pPr>
      <w:r>
        <w:rPr>
          <w:color w:val="333333"/>
          <w:sz w:val="28"/>
        </w:rPr>
        <w:t>Message: HealthCheckResponse</w:t>
      </w:r>
    </w:p>
    <w:p/>
    <w:p>
      <w:r>
        <w:br w:type="page"/>
      </w:r>
    </w:p>
    <w:p>
      <w:pPr>
        <w:pStyle w:val="Heading1"/>
      </w:pPr>
      <w:r>
        <w:rPr>
          <w:color w:val="003366"/>
          <w:sz w:val="48"/>
        </w:rPr>
        <w:t>gRPC-Web 接口文档</w:t>
      </w:r>
    </w:p>
    <w:p>
      <w:r>
        <w:rPr>
          <w:b/>
        </w:rPr>
        <w:t>gRPC-Web 网关支持以下端点：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  <w:color w:val="003366"/>
              </w:rPr>
              <w:t>端点路径</w:t>
            </w:r>
          </w:p>
        </w:tc>
      </w:tr>
      <w:tr>
        <w:tc>
          <w:tcPr>
            <w:tcW w:type="dxa" w:w="8640"/>
          </w:tcPr>
          <w:p>
            <w:r>
              <w:t>/api/v2/desk-fengshui/analyze</w:t>
            </w:r>
          </w:p>
        </w:tc>
      </w:tr>
      <w:tr>
        <w:tc>
          <w:tcPr>
            <w:tcW w:type="dxa" w:w="8640"/>
          </w:tcPr>
          <w:p>
            <w:r>
              <w:t>/api/v2/face/analyze</w:t>
            </w:r>
          </w:p>
        </w:tc>
      </w:tr>
      <w:tr>
        <w:tc>
          <w:tcPr>
            <w:tcW w:type="dxa" w:w="8640"/>
          </w:tcPr>
          <w:p>
            <w:r>
              <w:t>/auth/login</w:t>
            </w:r>
          </w:p>
        </w:tc>
      </w:tr>
      <w:tr>
        <w:tc>
          <w:tcPr>
            <w:tcW w:type="dxa" w:w="8640"/>
          </w:tcPr>
          <w:p>
            <w:r>
              <w:t>/bazi/daily-fortune</w:t>
            </w:r>
          </w:p>
        </w:tc>
      </w:tr>
      <w:tr>
        <w:tc>
          <w:tcPr>
            <w:tcW w:type="dxa" w:w="8640"/>
          </w:tcPr>
          <w:p>
            <w:r>
              <w:t>/bazi/dayun/display</w:t>
            </w:r>
          </w:p>
        </w:tc>
      </w:tr>
      <w:tr>
        <w:tc>
          <w:tcPr>
            <w:tcW w:type="dxa" w:w="8640"/>
          </w:tcPr>
          <w:p>
            <w:r>
              <w:t>/bazi/formula-analysis</w:t>
            </w:r>
          </w:p>
        </w:tc>
      </w:tr>
      <w:tr>
        <w:tc>
          <w:tcPr>
            <w:tcW w:type="dxa" w:w="8640"/>
          </w:tcPr>
          <w:p>
            <w:r>
              <w:t>/bazi/fortune/display</w:t>
            </w:r>
          </w:p>
        </w:tc>
      </w:tr>
      <w:tr>
        <w:tc>
          <w:tcPr>
            <w:tcW w:type="dxa" w:w="8640"/>
          </w:tcPr>
          <w:p>
            <w:r>
              <w:t>/bazi/liunian/display</w:t>
            </w:r>
          </w:p>
        </w:tc>
      </w:tr>
      <w:tr>
        <w:tc>
          <w:tcPr>
            <w:tcW w:type="dxa" w:w="8640"/>
          </w:tcPr>
          <w:p>
            <w:r>
              <w:t>/bazi/liuyue/display</w:t>
            </w:r>
          </w:p>
        </w:tc>
      </w:tr>
      <w:tr>
        <w:tc>
          <w:tcPr>
            <w:tcW w:type="dxa" w:w="8640"/>
          </w:tcPr>
          <w:p>
            <w:r>
              <w:t>/bazi/monthly-fortune</w:t>
            </w:r>
          </w:p>
        </w:tc>
      </w:tr>
      <w:tr>
        <w:tc>
          <w:tcPr>
            <w:tcW w:type="dxa" w:w="8640"/>
          </w:tcPr>
          <w:p>
            <w:r>
              <w:t>/bazi/pan/display</w:t>
            </w:r>
          </w:p>
        </w:tc>
      </w:tr>
      <w:tr>
        <w:tc>
          <w:tcPr>
            <w:tcW w:type="dxa" w:w="8640"/>
          </w:tcPr>
          <w:p>
            <w:r>
              <w:t>/bazi/wangshuai</w:t>
            </w:r>
          </w:p>
        </w:tc>
      </w:tr>
      <w:tr>
        <w:tc>
          <w:tcPr>
            <w:tcW w:type="dxa" w:w="8640"/>
          </w:tcPr>
          <w:p>
            <w:r>
              <w:t>/bazi/yigua/divinate</w:t>
            </w:r>
          </w:p>
        </w:tc>
      </w:tr>
      <w:tr>
        <w:tc>
          <w:tcPr>
            <w:tcW w:type="dxa" w:w="8640"/>
          </w:tcPr>
          <w:p>
            <w:r>
              <w:t>/payment/create-session</w:t>
            </w:r>
          </w:p>
        </w:tc>
      </w:tr>
      <w:tr>
        <w:tc>
          <w:tcPr>
            <w:tcW w:type="dxa" w:w="8640"/>
          </w:tcPr>
          <w:p>
            <w:r>
              <w:t>/payment/providers</w:t>
            </w:r>
          </w:p>
        </w:tc>
      </w:tr>
      <w:tr>
        <w:tc>
          <w:tcPr>
            <w:tcW w:type="dxa" w:w="8640"/>
          </w:tcPr>
          <w:p>
            <w:r>
              <w:t>/payment/unified/create</w:t>
            </w:r>
          </w:p>
        </w:tc>
      </w:tr>
      <w:tr>
        <w:tc>
          <w:tcPr>
            <w:tcW w:type="dxa" w:w="8640"/>
          </w:tcPr>
          <w:p>
            <w:r>
              <w:t>/payment/unified/verify</w:t>
            </w:r>
          </w:p>
        </w:tc>
      </w:tr>
      <w:tr>
        <w:tc>
          <w:tcPr>
            <w:tcW w:type="dxa" w:w="8640"/>
          </w:tcPr>
          <w:p>
            <w:r>
              <w:t>/payment/verify</w:t>
            </w:r>
          </w:p>
        </w:tc>
      </w:tr>
      <w:tr>
        <w:tc>
          <w:tcPr>
            <w:tcW w:type="dxa" w:w="8640"/>
          </w:tcPr>
          <w:p>
            <w:r>
              <w:t>/smart-analyze</w:t>
            </w:r>
          </w:p>
        </w:tc>
      </w:tr>
    </w:tbl>
    <w:p/>
    <w:p>
      <w:r>
        <w:rPr>
          <w:b/>
        </w:rPr>
        <w:t>调用方式：</w:t>
      </w:r>
    </w:p>
    <w:p>
      <w:r>
        <w:br/>
        <w:t>所有 gRPC-Web 接口都通过 POST 方法调用，请求体为 JSON 格式。</w:t>
        <w:br/>
        <w:br/>
        <w:t>请求格式：</w:t>
        <w:br/>
        <w:t>```http</w:t>
        <w:br/>
        <w:t>POST /api/grpc-web/{endpoint} HTTP/1.1</w:t>
        <w:br/>
        <w:t>Host: localhost:8001</w:t>
        <w:br/>
        <w:t>Content-Type: application/json</w:t>
        <w:br/>
        <w:br/>
        <w:t>{</w:t>
        <w:br/>
        <w:t xml:space="preserve">  "solar_date": "1990-01-15",</w:t>
        <w:br/>
        <w:t xml:space="preserve">  "solar_time": "12:00",</w:t>
        <w:br/>
        <w:t xml:space="preserve">  "gender": "male"</w:t>
        <w:br/>
        <w:t>}</w:t>
        <w:br/>
        <w:t>```</w:t>
        <w:br/>
        <w:br/>
        <w:t>响应格式：</w:t>
        <w:br/>
        <w:t>```json</w:t>
        <w:br/>
        <w:t>{</w:t>
        <w:br/>
        <w:t xml:space="preserve">  "success": true,</w:t>
        <w:br/>
        <w:t xml:space="preserve">  "data": {</w:t>
        <w:br/>
        <w:t xml:space="preserve">    ...</w:t>
        <w:br/>
        <w:t xml:space="preserve">  }</w:t>
        <w:br/>
        <w:t>}</w:t>
        <w:br/>
        <w:t>```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