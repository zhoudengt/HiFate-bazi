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HiFate-bazi 前端接口文档</w:t>
      </w:r>
    </w:p>
    <w:p>
      <w:r>
        <w:rPr>
          <w:b/>
        </w:rPr>
        <w:t>生成时间：</w:t>
      </w:r>
      <w:r>
        <w:t>2025-12-13 14:43:43</w:t>
      </w:r>
      <w:r>
        <w:br/>
      </w:r>
      <w:r>
        <w:rPr>
          <w:b/>
        </w:rPr>
        <w:t>版本：</w:t>
      </w:r>
      <w:r>
        <w:t>v1.0</w:t>
      </w:r>
      <w:r>
        <w:br/>
      </w:r>
      <w:r>
        <w:rPr>
          <w:b/>
        </w:rPr>
        <w:t>说明：</w:t>
      </w:r>
      <w:r>
        <w:t>本文档仅包含前端使用的接口，不包括对内的服务间接口。所有接口通过 gRPC-Web 网关调用。</w:t>
      </w:r>
      <w:r>
        <w:br/>
      </w:r>
      <w:r>
        <w:rPr>
          <w:b/>
        </w:rPr>
        <w:t>调用方式：</w:t>
      </w:r>
      <w:r>
        <w:t>POST /grpc-web/frontend.gateway.FrontendGateway/Call</w:t>
      </w:r>
      <w:r>
        <w:br/>
      </w:r>
      <w:r>
        <w:rPr>
          <w:b/>
        </w:rPr>
        <w:t>请求体格式：</w:t>
      </w:r>
      <w:r>
        <w:t>{"endpoint": "/接口路径", "payload_json": "JSON字符串"}</w:t>
      </w:r>
    </w:p>
    <w:p/>
    <w:p>
      <w:pPr>
        <w:pStyle w:val="Heading1"/>
      </w:pPr>
      <w:r>
        <w:t>目录</w:t>
      </w:r>
    </w:p>
    <w:p>
      <w:r>
        <w:rPr>
          <w:b/>
        </w:rPr>
        <w:t>八字相关：</w:t>
      </w:r>
      <w:r>
        <w:t>bazipandisplay、bazifortunedisplay、bazidayundisplay、baziliuniandisplay、baziliuyuedisplay、baziinterface、bazishengong_minggong、baziwangshuai、baziyiguadivinate、baziformula_analysis</w:t>
      </w:r>
      <w:r>
        <w:br/>
      </w:r>
      <w:r>
        <w:rPr>
          <w:b/>
        </w:rPr>
        <w:t>运势分析：</w:t>
      </w:r>
      <w:r>
        <w:t>smart_analyze、bazidaily_fortune、bazimonthly_fortune</w:t>
      </w:r>
      <w:r>
        <w:br/>
      </w:r>
      <w:r>
        <w:rPr>
          <w:b/>
        </w:rPr>
        <w:t>支付相关：</w:t>
      </w:r>
      <w:r>
        <w:t>paymentcreate_session、paymentverify、paymentunifiedcreate、paymentunifiedverify、paymentproviders</w:t>
      </w:r>
      <w:r>
        <w:br/>
      </w:r>
      <w:r>
        <w:rPr>
          <w:b/>
        </w:rPr>
        <w:t>其他功能：</w:t>
      </w:r>
      <w:r>
        <w:t>authlogin、calendarquery、apiv2faceanalyze、apiv2desk_fengshuianalyze</w:t>
      </w:r>
      <w:r>
        <w:br/>
      </w:r>
    </w:p>
    <w:p>
      <w:r>
        <w:br w:type="page"/>
      </w:r>
    </w:p>
    <w:p>
      <w:pPr>
        <w:pStyle w:val="Heading1"/>
      </w:pPr>
      <w:r>
        <w:t>接口详情</w:t>
      </w:r>
    </w:p>
    <w:p>
      <w:pPr>
        <w:pStyle w:val="Heading2"/>
      </w:pPr>
      <w:r>
        <w:t>八字相关</w:t>
      </w:r>
    </w:p>
    <w:p>
      <w:pPr>
        <w:pStyle w:val="Heading3"/>
      </w:pPr>
      <w:r>
        <w:t>/bazi/pan/display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/bazi/pan/display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排盘展示（前端优化）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性别：male(男) 或 female(女)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pan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排盘数据</w:t>
            </w:r>
          </w:p>
        </w:tc>
      </w:tr>
      <w:tr>
        <w:tc>
          <w:tcPr>
            <w:tcW w:type="dxa" w:w="2880"/>
          </w:tcPr>
          <w:p>
            <w:r>
              <w:t xml:space="preserve">  pan.basic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基本信息（包含阳历、农历、性别等）</w:t>
            </w:r>
          </w:p>
        </w:tc>
      </w:tr>
      <w:tr>
        <w:tc>
          <w:tcPr>
            <w:tcW w:type="dxa" w:w="2880"/>
          </w:tcPr>
          <w:p>
            <w:r>
              <w:t xml:space="preserve">  pan.pillars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四柱数组（年柱、月柱、日柱、时柱）</w:t>
            </w:r>
          </w:p>
        </w:tc>
      </w:tr>
      <w:tr>
        <w:tc>
          <w:tcPr>
            <w:tcW w:type="dxa" w:w="2880"/>
          </w:tcPr>
          <w:p>
            <w:r>
              <w:t xml:space="preserve">    pillars[].type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柱类型（year/month/day/hour）</w:t>
            </w:r>
          </w:p>
        </w:tc>
      </w:tr>
      <w:tr>
        <w:tc>
          <w:tcPr>
            <w:tcW w:type="dxa" w:w="2880"/>
          </w:tcPr>
          <w:p>
            <w:r>
              <w:t xml:space="preserve">    pillars[].label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柱标签（年柱/月柱/日柱/时柱）</w:t>
            </w:r>
          </w:p>
        </w:tc>
      </w:tr>
      <w:tr>
        <w:tc>
          <w:tcPr>
            <w:tcW w:type="dxa" w:w="2880"/>
          </w:tcPr>
          <w:p>
            <w:r>
              <w:t xml:space="preserve">    pillars[].stem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天干信息</w:t>
            </w:r>
          </w:p>
        </w:tc>
      </w:tr>
      <w:tr>
        <w:tc>
          <w:tcPr>
            <w:tcW w:type="dxa" w:w="2880"/>
          </w:tcPr>
          <w:p>
            <w:r>
              <w:t xml:space="preserve">      stem.char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天干字符</w:t>
            </w:r>
          </w:p>
        </w:tc>
      </w:tr>
      <w:tr>
        <w:tc>
          <w:tcPr>
            <w:tcW w:type="dxa" w:w="2880"/>
          </w:tcPr>
          <w:p>
            <w:r>
              <w:t xml:space="preserve">      stem.element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五行属性</w:t>
            </w:r>
          </w:p>
        </w:tc>
      </w:tr>
      <w:tr>
        <w:tc>
          <w:tcPr>
            <w:tcW w:type="dxa" w:w="2880"/>
          </w:tcPr>
          <w:p>
            <w:r>
              <w:t xml:space="preserve">      stem.yinyang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阴阳属性</w:t>
            </w:r>
          </w:p>
        </w:tc>
      </w:tr>
      <w:tr>
        <w:tc>
          <w:tcPr>
            <w:tcW w:type="dxa" w:w="2880"/>
          </w:tcPr>
          <w:p>
            <w:r>
              <w:t xml:space="preserve">    pillars[].branch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地支信息</w:t>
            </w:r>
          </w:p>
        </w:tc>
      </w:tr>
      <w:tr>
        <w:tc>
          <w:tcPr>
            <w:tcW w:type="dxa" w:w="2880"/>
          </w:tcPr>
          <w:p>
            <w:r>
              <w:t xml:space="preserve">      branch.char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地支字符</w:t>
            </w:r>
          </w:p>
        </w:tc>
      </w:tr>
      <w:tr>
        <w:tc>
          <w:tcPr>
            <w:tcW w:type="dxa" w:w="2880"/>
          </w:tcPr>
          <w:p>
            <w:r>
              <w:t xml:space="preserve">      branch.element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五行属性</w:t>
            </w:r>
          </w:p>
        </w:tc>
      </w:tr>
      <w:tr>
        <w:tc>
          <w:tcPr>
            <w:tcW w:type="dxa" w:w="2880"/>
          </w:tcPr>
          <w:p>
            <w:r>
              <w:t xml:space="preserve">      branch.yinyang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阴阳属性</w:t>
            </w:r>
          </w:p>
        </w:tc>
      </w:tr>
      <w:tr>
        <w:tc>
          <w:tcPr>
            <w:tcW w:type="dxa" w:w="2880"/>
          </w:tcPr>
          <w:p>
            <w:r>
              <w:t xml:space="preserve">    pillars[].main_star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主星</w:t>
            </w:r>
          </w:p>
        </w:tc>
      </w:tr>
      <w:tr>
        <w:tc>
          <w:tcPr>
            <w:tcW w:type="dxa" w:w="2880"/>
          </w:tcPr>
          <w:p>
            <w:r>
              <w:t xml:space="preserve">    pillars[].hidden_stars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副星列表</w:t>
            </w:r>
          </w:p>
        </w:tc>
      </w:tr>
      <w:tr>
        <w:tc>
          <w:tcPr>
            <w:tcW w:type="dxa" w:w="2880"/>
          </w:tcPr>
          <w:p>
            <w:r>
              <w:t xml:space="preserve">    pillars[].star_fortune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星运</w:t>
            </w:r>
          </w:p>
        </w:tc>
      </w:tr>
      <w:tr>
        <w:tc>
          <w:tcPr>
            <w:tcW w:type="dxa" w:w="2880"/>
          </w:tcPr>
          <w:p>
            <w:r>
              <w:t xml:space="preserve">    pillars[].nayin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纳音</w:t>
            </w:r>
          </w:p>
        </w:tc>
      </w:tr>
      <w:tr>
        <w:tc>
          <w:tcPr>
            <w:tcW w:type="dxa" w:w="2880"/>
          </w:tcPr>
          <w:p>
            <w:r>
              <w:t xml:space="preserve">  pan.wuxing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五行统计（包含各五行数量和百分比）</w:t>
            </w:r>
          </w:p>
        </w:tc>
      </w:tr>
      <w:tr>
        <w:tc>
          <w:tcPr>
            <w:tcW w:type="dxa" w:w="2880"/>
          </w:tcPr>
          <w:p>
            <w:r>
              <w:t xml:space="preserve">    wuxing.counts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五行数量统计</w:t>
            </w:r>
          </w:p>
        </w:tc>
      </w:tr>
      <w:tr>
        <w:tc>
          <w:tcPr>
            <w:tcW w:type="dxa" w:w="2880"/>
          </w:tcPr>
          <w:p>
            <w:r>
              <w:t xml:space="preserve">    wuxing.percentages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五行百分比统计</w:t>
            </w:r>
          </w:p>
        </w:tc>
      </w:tr>
      <w:tr>
        <w:tc>
          <w:tcPr>
            <w:tcW w:type="dxa" w:w="2880"/>
          </w:tcPr>
          <w:p>
            <w:r>
              <w:t xml:space="preserve">  pan.rizhu_analysis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日柱解析（性格与命运解析）</w:t>
            </w:r>
          </w:p>
        </w:tc>
      </w:tr>
      <w:tr>
        <w:tc>
          <w:tcPr>
            <w:tcW w:type="dxa" w:w="2880"/>
          </w:tcPr>
          <w:p>
            <w:r>
              <w:t xml:space="preserve">    rizhu_analysis.rizhu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日柱干支</w:t>
            </w:r>
          </w:p>
        </w:tc>
      </w:tr>
      <w:tr>
        <w:tc>
          <w:tcPr>
            <w:tcW w:type="dxa" w:w="2880"/>
          </w:tcPr>
          <w:p>
            <w:r>
              <w:t xml:space="preserve">    rizhu_analysis.gender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</w:tr>
      <w:tr>
        <w:tc>
          <w:tcPr>
            <w:tcW w:type="dxa" w:w="2880"/>
          </w:tcPr>
          <w:p>
            <w:r>
              <w:t xml:space="preserve">    rizhu_analysis.descriptions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描述列表</w:t>
            </w:r>
          </w:p>
        </w:tc>
      </w:tr>
      <w:tr>
        <w:tc>
          <w:tcPr>
            <w:tcW w:type="dxa" w:w="2880"/>
          </w:tcPr>
          <w:p>
            <w:r>
              <w:t xml:space="preserve">    rizhu_analysis.summary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总结</w:t>
            </w:r>
          </w:p>
        </w:tc>
      </w:tr>
      <w:tr>
        <w:tc>
          <w:tcPr>
            <w:tcW w:type="dxa" w:w="2880"/>
          </w:tcPr>
          <w:p>
            <w:r>
              <w:t xml:space="preserve">  pan.marriage_rules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婚姻规则列表</w:t>
            </w:r>
          </w:p>
        </w:tc>
      </w:tr>
      <w:tr>
        <w:tc>
          <w:tcPr>
            <w:tcW w:type="dxa" w:w="2880"/>
          </w:tcPr>
          <w:p>
            <w:r>
              <w:t xml:space="preserve">    marriage_rules[].rule_id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规则ID</w:t>
            </w:r>
          </w:p>
        </w:tc>
      </w:tr>
      <w:tr>
        <w:tc>
          <w:tcPr>
            <w:tcW w:type="dxa" w:w="2880"/>
          </w:tcPr>
          <w:p>
            <w:r>
              <w:t xml:space="preserve">    marriage_rules[].rule_type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规则类型</w:t>
            </w:r>
          </w:p>
        </w:tc>
      </w:tr>
      <w:tr>
        <w:tc>
          <w:tcPr>
            <w:tcW w:type="dxa" w:w="2880"/>
          </w:tcPr>
          <w:p>
            <w:r>
              <w:t xml:space="preserve">    marriage_rules[].content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规则内容</w:t>
            </w:r>
          </w:p>
        </w:tc>
      </w:tr>
      <w:tr>
        <w:tc>
          <w:tcPr>
            <w:tcW w:type="dxa" w:w="2880"/>
          </w:tcPr>
          <w:p>
            <w:r>
              <w:t xml:space="preserve">    marriage_rules[].priority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"/bazi/pan/display",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/bazi/fortune/display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/bazi/fortune/display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大运流年流月统一接口（性能优化）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性别：male(男) 或 female(女)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current_time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当前时间（可选），格式：YYYY-MM-DD HH:MM</w:t>
            </w:r>
          </w:p>
        </w:tc>
        <w:tc>
          <w:tcPr>
            <w:tcW w:type="dxa" w:w="1728"/>
          </w:tcPr>
          <w:p>
            <w:r>
              <w:t>2024-01-01 12:00</w:t>
            </w:r>
          </w:p>
        </w:tc>
      </w:tr>
      <w:tr>
        <w:tc>
          <w:tcPr>
            <w:tcW w:type="dxa" w:w="1728"/>
          </w:tcPr>
          <w:p>
            <w:r>
              <w:t>dayun_year_start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大运起始年份（可选）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</w:tr>
      <w:tr>
        <w:tc>
          <w:tcPr>
            <w:tcW w:type="dxa" w:w="1728"/>
          </w:tcPr>
          <w:p>
            <w:r>
              <w:t>dayun_year_end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大运结束年份（可选）</w:t>
            </w:r>
          </w:p>
        </w:tc>
        <w:tc>
          <w:tcPr>
            <w:tcW w:type="dxa" w:w="1728"/>
          </w:tcPr>
          <w:p>
            <w:r>
              <w:t>2030</w:t>
            </w:r>
          </w:p>
        </w:tc>
      </w:tr>
      <w:tr>
        <w:tc>
          <w:tcPr>
            <w:tcW w:type="dxa" w:w="1728"/>
          </w:tcPr>
          <w:p>
            <w:r>
              <w:t>target_year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目标年份（可选），用于计算该年份的流月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pillars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四柱详细信息</w:t>
            </w:r>
          </w:p>
        </w:tc>
      </w:tr>
      <w:tr>
        <w:tc>
          <w:tcPr>
            <w:tcW w:type="dxa" w:w="2880"/>
          </w:tcPr>
          <w:p>
            <w:r>
              <w:t>dayun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大运数据</w:t>
            </w:r>
          </w:p>
        </w:tc>
      </w:tr>
      <w:tr>
        <w:tc>
          <w:tcPr>
            <w:tcW w:type="dxa" w:w="2880"/>
          </w:tcPr>
          <w:p>
            <w:r>
              <w:t xml:space="preserve">  dayun.current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当前大运</w:t>
            </w:r>
          </w:p>
        </w:tc>
      </w:tr>
      <w:tr>
        <w:tc>
          <w:tcPr>
            <w:tcW w:type="dxa" w:w="2880"/>
          </w:tcPr>
          <w:p>
            <w:r>
              <w:t xml:space="preserve">    current.index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大运序号</w:t>
            </w:r>
          </w:p>
        </w:tc>
      </w:tr>
      <w:tr>
        <w:tc>
          <w:tcPr>
            <w:tcW w:type="dxa" w:w="2880"/>
          </w:tcPr>
          <w:p>
            <w:r>
              <w:t xml:space="preserve">    current.ganzhi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干支</w:t>
            </w:r>
          </w:p>
        </w:tc>
      </w:tr>
      <w:tr>
        <w:tc>
          <w:tcPr>
            <w:tcW w:type="dxa" w:w="2880"/>
          </w:tcPr>
          <w:p>
            <w:r>
              <w:t xml:space="preserve">    current.stem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天干信息</w:t>
            </w:r>
          </w:p>
        </w:tc>
      </w:tr>
      <w:tr>
        <w:tc>
          <w:tcPr>
            <w:tcW w:type="dxa" w:w="2880"/>
          </w:tcPr>
          <w:p>
            <w:r>
              <w:t xml:space="preserve">      stem.char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天干字符</w:t>
            </w:r>
          </w:p>
        </w:tc>
      </w:tr>
      <w:tr>
        <w:tc>
          <w:tcPr>
            <w:tcW w:type="dxa" w:w="2880"/>
          </w:tcPr>
          <w:p>
            <w:r>
              <w:t xml:space="preserve">      stem.wuxing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五行属性</w:t>
            </w:r>
          </w:p>
        </w:tc>
      </w:tr>
      <w:tr>
        <w:tc>
          <w:tcPr>
            <w:tcW w:type="dxa" w:w="2880"/>
          </w:tcPr>
          <w:p>
            <w:r>
              <w:t xml:space="preserve">    current.branch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地支信息</w:t>
            </w:r>
          </w:p>
        </w:tc>
      </w:tr>
      <w:tr>
        <w:tc>
          <w:tcPr>
            <w:tcW w:type="dxa" w:w="2880"/>
          </w:tcPr>
          <w:p>
            <w:r>
              <w:t xml:space="preserve">      branch.char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地支字符</w:t>
            </w:r>
          </w:p>
        </w:tc>
      </w:tr>
      <w:tr>
        <w:tc>
          <w:tcPr>
            <w:tcW w:type="dxa" w:w="2880"/>
          </w:tcPr>
          <w:p>
            <w:r>
              <w:t xml:space="preserve">      branch.wuxing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五行属性</w:t>
            </w:r>
          </w:p>
        </w:tc>
      </w:tr>
      <w:tr>
        <w:tc>
          <w:tcPr>
            <w:tcW w:type="dxa" w:w="2880"/>
          </w:tcPr>
          <w:p>
            <w:r>
              <w:t xml:space="preserve">    current.age_range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年龄范围</w:t>
            </w:r>
          </w:p>
        </w:tc>
      </w:tr>
      <w:tr>
        <w:tc>
          <w:tcPr>
            <w:tcW w:type="dxa" w:w="2880"/>
          </w:tcPr>
          <w:p>
            <w:r>
              <w:t xml:space="preserve">      age_range.start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起始年龄</w:t>
            </w:r>
          </w:p>
        </w:tc>
      </w:tr>
      <w:tr>
        <w:tc>
          <w:tcPr>
            <w:tcW w:type="dxa" w:w="2880"/>
          </w:tcPr>
          <w:p>
            <w:r>
              <w:t xml:space="preserve">      age_range.end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结束年龄</w:t>
            </w:r>
          </w:p>
        </w:tc>
      </w:tr>
      <w:tr>
        <w:tc>
          <w:tcPr>
            <w:tcW w:type="dxa" w:w="2880"/>
          </w:tcPr>
          <w:p>
            <w:r>
              <w:t xml:space="preserve">    current.year_range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年份范围</w:t>
            </w:r>
          </w:p>
        </w:tc>
      </w:tr>
      <w:tr>
        <w:tc>
          <w:tcPr>
            <w:tcW w:type="dxa" w:w="2880"/>
          </w:tcPr>
          <w:p>
            <w:r>
              <w:t xml:space="preserve">      year_range.start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起始年份</w:t>
            </w:r>
          </w:p>
        </w:tc>
      </w:tr>
      <w:tr>
        <w:tc>
          <w:tcPr>
            <w:tcW w:type="dxa" w:w="2880"/>
          </w:tcPr>
          <w:p>
            <w:r>
              <w:t xml:space="preserve">      year_range.end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结束年份</w:t>
            </w:r>
          </w:p>
        </w:tc>
      </w:tr>
      <w:tr>
        <w:tc>
          <w:tcPr>
            <w:tcW w:type="dxa" w:w="2880"/>
          </w:tcPr>
          <w:p>
            <w:r>
              <w:t xml:space="preserve">    current.nayin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纳音</w:t>
            </w:r>
          </w:p>
        </w:tc>
      </w:tr>
      <w:tr>
        <w:tc>
          <w:tcPr>
            <w:tcW w:type="dxa" w:w="2880"/>
          </w:tcPr>
          <w:p>
            <w:r>
              <w:t xml:space="preserve">    current.main_star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主星</w:t>
            </w:r>
          </w:p>
        </w:tc>
      </w:tr>
      <w:tr>
        <w:tc>
          <w:tcPr>
            <w:tcW w:type="dxa" w:w="2880"/>
          </w:tcPr>
          <w:p>
            <w:r>
              <w:t xml:space="preserve">    current.is_current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是否为当前大运</w:t>
            </w:r>
          </w:p>
        </w:tc>
      </w:tr>
      <w:tr>
        <w:tc>
          <w:tcPr>
            <w:tcW w:type="dxa" w:w="2880"/>
          </w:tcPr>
          <w:p>
            <w:r>
              <w:t xml:space="preserve">  dayun.list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大运列表（数组格式，每个元素结构同current）</w:t>
            </w:r>
          </w:p>
        </w:tc>
      </w:tr>
      <w:tr>
        <w:tc>
          <w:tcPr>
            <w:tcW w:type="dxa" w:w="2880"/>
          </w:tcPr>
          <w:p>
            <w:r>
              <w:t xml:space="preserve">  dayun.qiyun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起运信息</w:t>
            </w:r>
          </w:p>
        </w:tc>
      </w:tr>
      <w:tr>
        <w:tc>
          <w:tcPr>
            <w:tcW w:type="dxa" w:w="2880"/>
          </w:tcPr>
          <w:p>
            <w:r>
              <w:t xml:space="preserve">    qiyun.date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起运日期</w:t>
            </w:r>
          </w:p>
        </w:tc>
      </w:tr>
      <w:tr>
        <w:tc>
          <w:tcPr>
            <w:tcW w:type="dxa" w:w="2880"/>
          </w:tcPr>
          <w:p>
            <w:r>
              <w:t xml:space="preserve">    qiyun.age_display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起运年龄显示</w:t>
            </w:r>
          </w:p>
        </w:tc>
      </w:tr>
      <w:tr>
        <w:tc>
          <w:tcPr>
            <w:tcW w:type="dxa" w:w="2880"/>
          </w:tcPr>
          <w:p>
            <w:r>
              <w:t xml:space="preserve">    qiyun.description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 xml:space="preserve">  dayun.jiaoyun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交运信息</w:t>
            </w:r>
          </w:p>
        </w:tc>
      </w:tr>
      <w:tr>
        <w:tc>
          <w:tcPr>
            <w:tcW w:type="dxa" w:w="2880"/>
          </w:tcPr>
          <w:p>
            <w:r>
              <w:t xml:space="preserve">    jiaoyun.date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交运日期</w:t>
            </w:r>
          </w:p>
        </w:tc>
      </w:tr>
      <w:tr>
        <w:tc>
          <w:tcPr>
            <w:tcW w:type="dxa" w:w="2880"/>
          </w:tcPr>
          <w:p>
            <w:r>
              <w:t xml:space="preserve">    jiaoyun.age_display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交运年龄显示</w:t>
            </w:r>
          </w:p>
        </w:tc>
      </w:tr>
      <w:tr>
        <w:tc>
          <w:tcPr>
            <w:tcW w:type="dxa" w:w="2880"/>
          </w:tcPr>
          <w:p>
            <w:r>
              <w:t xml:space="preserve">    jiaoyun.description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liunian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流年数据</w:t>
            </w:r>
          </w:p>
        </w:tc>
      </w:tr>
      <w:tr>
        <w:tc>
          <w:tcPr>
            <w:tcW w:type="dxa" w:w="2880"/>
          </w:tcPr>
          <w:p>
            <w:r>
              <w:t xml:space="preserve">  liunian.current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当前流年</w:t>
            </w:r>
          </w:p>
        </w:tc>
      </w:tr>
      <w:tr>
        <w:tc>
          <w:tcPr>
            <w:tcW w:type="dxa" w:w="2880"/>
          </w:tcPr>
          <w:p>
            <w:r>
              <w:t xml:space="preserve">    current.year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年份</w:t>
            </w:r>
          </w:p>
        </w:tc>
      </w:tr>
      <w:tr>
        <w:tc>
          <w:tcPr>
            <w:tcW w:type="dxa" w:w="2880"/>
          </w:tcPr>
          <w:p>
            <w:r>
              <w:t xml:space="preserve">    current.age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</w:tr>
      <w:tr>
        <w:tc>
          <w:tcPr>
            <w:tcW w:type="dxa" w:w="2880"/>
          </w:tcPr>
          <w:p>
            <w:r>
              <w:t xml:space="preserve">    current.age_display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年龄显示</w:t>
            </w:r>
          </w:p>
        </w:tc>
      </w:tr>
      <w:tr>
        <w:tc>
          <w:tcPr>
            <w:tcW w:type="dxa" w:w="2880"/>
          </w:tcPr>
          <w:p>
            <w:r>
              <w:t xml:space="preserve">    current.ganzhi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干支</w:t>
            </w:r>
          </w:p>
        </w:tc>
      </w:tr>
      <w:tr>
        <w:tc>
          <w:tcPr>
            <w:tcW w:type="dxa" w:w="2880"/>
          </w:tcPr>
          <w:p>
            <w:r>
              <w:t xml:space="preserve">    current.stem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天干信息</w:t>
            </w:r>
          </w:p>
        </w:tc>
      </w:tr>
      <w:tr>
        <w:tc>
          <w:tcPr>
            <w:tcW w:type="dxa" w:w="2880"/>
          </w:tcPr>
          <w:p>
            <w:r>
              <w:t xml:space="preserve">      stem.char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天干字符</w:t>
            </w:r>
          </w:p>
        </w:tc>
      </w:tr>
      <w:tr>
        <w:tc>
          <w:tcPr>
            <w:tcW w:type="dxa" w:w="2880"/>
          </w:tcPr>
          <w:p>
            <w:r>
              <w:t xml:space="preserve">      stem.wuxing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五行属性</w:t>
            </w:r>
          </w:p>
        </w:tc>
      </w:tr>
      <w:tr>
        <w:tc>
          <w:tcPr>
            <w:tcW w:type="dxa" w:w="2880"/>
          </w:tcPr>
          <w:p>
            <w:r>
              <w:t xml:space="preserve">    current.branch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地支信息</w:t>
            </w:r>
          </w:p>
        </w:tc>
      </w:tr>
      <w:tr>
        <w:tc>
          <w:tcPr>
            <w:tcW w:type="dxa" w:w="2880"/>
          </w:tcPr>
          <w:p>
            <w:r>
              <w:t xml:space="preserve">      branch.char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地支字符</w:t>
            </w:r>
          </w:p>
        </w:tc>
      </w:tr>
      <w:tr>
        <w:tc>
          <w:tcPr>
            <w:tcW w:type="dxa" w:w="2880"/>
          </w:tcPr>
          <w:p>
            <w:r>
              <w:t xml:space="preserve">      branch.wuxing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五行属性</w:t>
            </w:r>
          </w:p>
        </w:tc>
      </w:tr>
      <w:tr>
        <w:tc>
          <w:tcPr>
            <w:tcW w:type="dxa" w:w="2880"/>
          </w:tcPr>
          <w:p>
            <w:r>
              <w:t xml:space="preserve">    current.nayin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纳音</w:t>
            </w:r>
          </w:p>
        </w:tc>
      </w:tr>
      <w:tr>
        <w:tc>
          <w:tcPr>
            <w:tcW w:type="dxa" w:w="2880"/>
          </w:tcPr>
          <w:p>
            <w:r>
              <w:t xml:space="preserve">    current.main_star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主星</w:t>
            </w:r>
          </w:p>
        </w:tc>
      </w:tr>
      <w:tr>
        <w:tc>
          <w:tcPr>
            <w:tcW w:type="dxa" w:w="2880"/>
          </w:tcPr>
          <w:p>
            <w:r>
              <w:t xml:space="preserve">    current.is_current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是否为当前流年</w:t>
            </w:r>
          </w:p>
        </w:tc>
      </w:tr>
      <w:tr>
        <w:tc>
          <w:tcPr>
            <w:tcW w:type="dxa" w:w="2880"/>
          </w:tcPr>
          <w:p>
            <w:r>
              <w:t xml:space="preserve">  liunian.list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流年列表（数组格式，每个元素结构同current）</w:t>
            </w:r>
          </w:p>
        </w:tc>
      </w:tr>
      <w:tr>
        <w:tc>
          <w:tcPr>
            <w:tcW w:type="dxa" w:w="2880"/>
          </w:tcPr>
          <w:p>
            <w:r>
              <w:t>liuyue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流月数据</w:t>
            </w:r>
          </w:p>
        </w:tc>
      </w:tr>
      <w:tr>
        <w:tc>
          <w:tcPr>
            <w:tcW w:type="dxa" w:w="2880"/>
          </w:tcPr>
          <w:p>
            <w:r>
              <w:t xml:space="preserve">  liuyue.current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当前流月</w:t>
            </w:r>
          </w:p>
        </w:tc>
      </w:tr>
      <w:tr>
        <w:tc>
          <w:tcPr>
            <w:tcW w:type="dxa" w:w="2880"/>
          </w:tcPr>
          <w:p>
            <w:r>
              <w:t xml:space="preserve">    current.month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月份（1-12）</w:t>
            </w:r>
          </w:p>
        </w:tc>
      </w:tr>
      <w:tr>
        <w:tc>
          <w:tcPr>
            <w:tcW w:type="dxa" w:w="2880"/>
          </w:tcPr>
          <w:p>
            <w:r>
              <w:t xml:space="preserve">    current.solar_term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节气</w:t>
            </w:r>
          </w:p>
        </w:tc>
      </w:tr>
      <w:tr>
        <w:tc>
          <w:tcPr>
            <w:tcW w:type="dxa" w:w="2880"/>
          </w:tcPr>
          <w:p>
            <w:r>
              <w:t xml:space="preserve">    current.term_date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节气日期</w:t>
            </w:r>
          </w:p>
        </w:tc>
      </w:tr>
      <w:tr>
        <w:tc>
          <w:tcPr>
            <w:tcW w:type="dxa" w:w="2880"/>
          </w:tcPr>
          <w:p>
            <w:r>
              <w:t xml:space="preserve">    current.ganzhi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干支</w:t>
            </w:r>
          </w:p>
        </w:tc>
      </w:tr>
      <w:tr>
        <w:tc>
          <w:tcPr>
            <w:tcW w:type="dxa" w:w="2880"/>
          </w:tcPr>
          <w:p>
            <w:r>
              <w:t xml:space="preserve">  liuyue.list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流月列表（数组格式，每个元素结构同current）</w:t>
            </w:r>
          </w:p>
        </w:tc>
      </w:tr>
      <w:tr>
        <w:tc>
          <w:tcPr>
            <w:tcW w:type="dxa" w:w="2880"/>
          </w:tcPr>
          <w:p>
            <w:r>
              <w:t xml:space="preserve">  liuyue.target_year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目标年份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"/bazi/fortune/display",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/bazi/dayun/display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/bazi/dayun/display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大运展示（前端优化）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性别：male(男) 或 female(女)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current_time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当前时间（可选），格式：YYYY-MM-DD HH:MM</w:t>
            </w:r>
          </w:p>
        </w:tc>
        <w:tc>
          <w:tcPr>
            <w:tcW w:type="dxa" w:w="1728"/>
          </w:tcPr>
          <w:p>
            <w:r>
              <w:t>2024-01-01 12:00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dayun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大运数据</w:t>
            </w:r>
          </w:p>
        </w:tc>
      </w:tr>
      <w:tr>
        <w:tc>
          <w:tcPr>
            <w:tcW w:type="dxa" w:w="2880"/>
          </w:tcPr>
          <w:p>
            <w:r>
              <w:t xml:space="preserve">  dayun.current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当前大运</w:t>
            </w:r>
          </w:p>
        </w:tc>
      </w:tr>
      <w:tr>
        <w:tc>
          <w:tcPr>
            <w:tcW w:type="dxa" w:w="2880"/>
          </w:tcPr>
          <w:p>
            <w:r>
              <w:t xml:space="preserve">    current.index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大运序号</w:t>
            </w:r>
          </w:p>
        </w:tc>
      </w:tr>
      <w:tr>
        <w:tc>
          <w:tcPr>
            <w:tcW w:type="dxa" w:w="2880"/>
          </w:tcPr>
          <w:p>
            <w:r>
              <w:t xml:space="preserve">    current.ganzhi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干支</w:t>
            </w:r>
          </w:p>
        </w:tc>
      </w:tr>
      <w:tr>
        <w:tc>
          <w:tcPr>
            <w:tcW w:type="dxa" w:w="2880"/>
          </w:tcPr>
          <w:p>
            <w:r>
              <w:t xml:space="preserve">    current.stem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天干信息</w:t>
            </w:r>
          </w:p>
        </w:tc>
      </w:tr>
      <w:tr>
        <w:tc>
          <w:tcPr>
            <w:tcW w:type="dxa" w:w="2880"/>
          </w:tcPr>
          <w:p>
            <w:r>
              <w:t xml:space="preserve">    current.branch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地支信息</w:t>
            </w:r>
          </w:p>
        </w:tc>
      </w:tr>
      <w:tr>
        <w:tc>
          <w:tcPr>
            <w:tcW w:type="dxa" w:w="2880"/>
          </w:tcPr>
          <w:p>
            <w:r>
              <w:t xml:space="preserve">    current.age_range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年龄范围</w:t>
            </w:r>
          </w:p>
        </w:tc>
      </w:tr>
      <w:tr>
        <w:tc>
          <w:tcPr>
            <w:tcW w:type="dxa" w:w="2880"/>
          </w:tcPr>
          <w:p>
            <w:r>
              <w:t xml:space="preserve">    current.year_range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年份范围</w:t>
            </w:r>
          </w:p>
        </w:tc>
      </w:tr>
      <w:tr>
        <w:tc>
          <w:tcPr>
            <w:tcW w:type="dxa" w:w="2880"/>
          </w:tcPr>
          <w:p>
            <w:r>
              <w:t xml:space="preserve">    current.nayin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纳音</w:t>
            </w:r>
          </w:p>
        </w:tc>
      </w:tr>
      <w:tr>
        <w:tc>
          <w:tcPr>
            <w:tcW w:type="dxa" w:w="2880"/>
          </w:tcPr>
          <w:p>
            <w:r>
              <w:t xml:space="preserve">    current.main_star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主星</w:t>
            </w:r>
          </w:p>
        </w:tc>
      </w:tr>
      <w:tr>
        <w:tc>
          <w:tcPr>
            <w:tcW w:type="dxa" w:w="2880"/>
          </w:tcPr>
          <w:p>
            <w:r>
              <w:t xml:space="preserve">    current.is_current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是否为当前大运</w:t>
            </w:r>
          </w:p>
        </w:tc>
      </w:tr>
      <w:tr>
        <w:tc>
          <w:tcPr>
            <w:tcW w:type="dxa" w:w="2880"/>
          </w:tcPr>
          <w:p>
            <w:r>
              <w:t xml:space="preserve">  dayun.list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大运列表（数组格式，每个元素结构同current）</w:t>
            </w:r>
          </w:p>
        </w:tc>
      </w:tr>
      <w:tr>
        <w:tc>
          <w:tcPr>
            <w:tcW w:type="dxa" w:w="2880"/>
          </w:tcPr>
          <w:p>
            <w:r>
              <w:t xml:space="preserve">  dayun.qiyun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起运信息</w:t>
            </w:r>
          </w:p>
        </w:tc>
      </w:tr>
      <w:tr>
        <w:tc>
          <w:tcPr>
            <w:tcW w:type="dxa" w:w="2880"/>
          </w:tcPr>
          <w:p>
            <w:r>
              <w:t xml:space="preserve">    qiyun.date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起运日期</w:t>
            </w:r>
          </w:p>
        </w:tc>
      </w:tr>
      <w:tr>
        <w:tc>
          <w:tcPr>
            <w:tcW w:type="dxa" w:w="2880"/>
          </w:tcPr>
          <w:p>
            <w:r>
              <w:t xml:space="preserve">    qiyun.age_display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起运年龄显示</w:t>
            </w:r>
          </w:p>
        </w:tc>
      </w:tr>
      <w:tr>
        <w:tc>
          <w:tcPr>
            <w:tcW w:type="dxa" w:w="2880"/>
          </w:tcPr>
          <w:p>
            <w:r>
              <w:t xml:space="preserve">    qiyun.description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 xml:space="preserve">  dayun.jiaoyun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交运信息</w:t>
            </w:r>
          </w:p>
        </w:tc>
      </w:tr>
      <w:tr>
        <w:tc>
          <w:tcPr>
            <w:tcW w:type="dxa" w:w="2880"/>
          </w:tcPr>
          <w:p>
            <w:r>
              <w:t xml:space="preserve">    jiaoyun.date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交运日期</w:t>
            </w:r>
          </w:p>
        </w:tc>
      </w:tr>
      <w:tr>
        <w:tc>
          <w:tcPr>
            <w:tcW w:type="dxa" w:w="2880"/>
          </w:tcPr>
          <w:p>
            <w:r>
              <w:t xml:space="preserve">    jiaoyun.age_display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交运年龄显示</w:t>
            </w:r>
          </w:p>
        </w:tc>
      </w:tr>
      <w:tr>
        <w:tc>
          <w:tcPr>
            <w:tcW w:type="dxa" w:w="2880"/>
          </w:tcPr>
          <w:p>
            <w:r>
              <w:t xml:space="preserve">    jiaoyun.description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"/bazi/dayun/display",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/bazi/liunian/display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/bazi/liunian/display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流年展示（前端优化）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性别：male(男) 或 female(女)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year_range</w:t>
            </w:r>
          </w:p>
        </w:tc>
        <w:tc>
          <w:tcPr>
            <w:tcW w:type="dxa" w:w="1728"/>
          </w:tcPr>
          <w:p>
            <w:r>
              <w:t>dict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年份范围（可选），如：{"start": 2020, "end": 2030}</w:t>
            </w:r>
          </w:p>
        </w:tc>
        <w:tc>
          <w:tcPr>
            <w:tcW w:type="dxa" w:w="1728"/>
          </w:tcPr>
          <w:p>
            <w:r>
              <w:t>{'start': 2020, 'end': 2030}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liunian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流年数据</w:t>
            </w:r>
          </w:p>
        </w:tc>
      </w:tr>
      <w:tr>
        <w:tc>
          <w:tcPr>
            <w:tcW w:type="dxa" w:w="2880"/>
          </w:tcPr>
          <w:p>
            <w:r>
              <w:t xml:space="preserve">  liunian.current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当前流年</w:t>
            </w:r>
          </w:p>
        </w:tc>
      </w:tr>
      <w:tr>
        <w:tc>
          <w:tcPr>
            <w:tcW w:type="dxa" w:w="2880"/>
          </w:tcPr>
          <w:p>
            <w:r>
              <w:t xml:space="preserve">    current.year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年份</w:t>
            </w:r>
          </w:p>
        </w:tc>
      </w:tr>
      <w:tr>
        <w:tc>
          <w:tcPr>
            <w:tcW w:type="dxa" w:w="2880"/>
          </w:tcPr>
          <w:p>
            <w:r>
              <w:t xml:space="preserve">    current.age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</w:tr>
      <w:tr>
        <w:tc>
          <w:tcPr>
            <w:tcW w:type="dxa" w:w="2880"/>
          </w:tcPr>
          <w:p>
            <w:r>
              <w:t xml:space="preserve">    current.age_display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年龄显示</w:t>
            </w:r>
          </w:p>
        </w:tc>
      </w:tr>
      <w:tr>
        <w:tc>
          <w:tcPr>
            <w:tcW w:type="dxa" w:w="2880"/>
          </w:tcPr>
          <w:p>
            <w:r>
              <w:t xml:space="preserve">    current.ganzhi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干支</w:t>
            </w:r>
          </w:p>
        </w:tc>
      </w:tr>
      <w:tr>
        <w:tc>
          <w:tcPr>
            <w:tcW w:type="dxa" w:w="2880"/>
          </w:tcPr>
          <w:p>
            <w:r>
              <w:t xml:space="preserve">    current.stem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天干信息</w:t>
            </w:r>
          </w:p>
        </w:tc>
      </w:tr>
      <w:tr>
        <w:tc>
          <w:tcPr>
            <w:tcW w:type="dxa" w:w="2880"/>
          </w:tcPr>
          <w:p>
            <w:r>
              <w:t xml:space="preserve">    current.branch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地支信息</w:t>
            </w:r>
          </w:p>
        </w:tc>
      </w:tr>
      <w:tr>
        <w:tc>
          <w:tcPr>
            <w:tcW w:type="dxa" w:w="2880"/>
          </w:tcPr>
          <w:p>
            <w:r>
              <w:t xml:space="preserve">    current.nayin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纳音</w:t>
            </w:r>
          </w:p>
        </w:tc>
      </w:tr>
      <w:tr>
        <w:tc>
          <w:tcPr>
            <w:tcW w:type="dxa" w:w="2880"/>
          </w:tcPr>
          <w:p>
            <w:r>
              <w:t xml:space="preserve">    current.main_star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主星</w:t>
            </w:r>
          </w:p>
        </w:tc>
      </w:tr>
      <w:tr>
        <w:tc>
          <w:tcPr>
            <w:tcW w:type="dxa" w:w="2880"/>
          </w:tcPr>
          <w:p>
            <w:r>
              <w:t xml:space="preserve">    current.is_current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是否为当前流年</w:t>
            </w:r>
          </w:p>
        </w:tc>
      </w:tr>
      <w:tr>
        <w:tc>
          <w:tcPr>
            <w:tcW w:type="dxa" w:w="2880"/>
          </w:tcPr>
          <w:p>
            <w:r>
              <w:t xml:space="preserve">  liunian.list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流年列表（数组格式，每个元素结构同current）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"/bazi/liunian/display",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/bazi/liuyue/display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/bazi/liuyue/display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流月展示（前端优化）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性别：male(男) 或 female(女)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target_year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目标年份（可选），用于计算该年份的流月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liuyue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流月数据</w:t>
            </w:r>
          </w:p>
        </w:tc>
      </w:tr>
      <w:tr>
        <w:tc>
          <w:tcPr>
            <w:tcW w:type="dxa" w:w="2880"/>
          </w:tcPr>
          <w:p>
            <w:r>
              <w:t xml:space="preserve">  liuyue.current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当前流月</w:t>
            </w:r>
          </w:p>
        </w:tc>
      </w:tr>
      <w:tr>
        <w:tc>
          <w:tcPr>
            <w:tcW w:type="dxa" w:w="2880"/>
          </w:tcPr>
          <w:p>
            <w:r>
              <w:t xml:space="preserve">    current.month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月份（1-12）</w:t>
            </w:r>
          </w:p>
        </w:tc>
      </w:tr>
      <w:tr>
        <w:tc>
          <w:tcPr>
            <w:tcW w:type="dxa" w:w="2880"/>
          </w:tcPr>
          <w:p>
            <w:r>
              <w:t xml:space="preserve">    current.solar_term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节气</w:t>
            </w:r>
          </w:p>
        </w:tc>
      </w:tr>
      <w:tr>
        <w:tc>
          <w:tcPr>
            <w:tcW w:type="dxa" w:w="2880"/>
          </w:tcPr>
          <w:p>
            <w:r>
              <w:t xml:space="preserve">    current.term_date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节气日期</w:t>
            </w:r>
          </w:p>
        </w:tc>
      </w:tr>
      <w:tr>
        <w:tc>
          <w:tcPr>
            <w:tcW w:type="dxa" w:w="2880"/>
          </w:tcPr>
          <w:p>
            <w:r>
              <w:t xml:space="preserve">    current.ganzhi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干支</w:t>
            </w:r>
          </w:p>
        </w:tc>
      </w:tr>
      <w:tr>
        <w:tc>
          <w:tcPr>
            <w:tcW w:type="dxa" w:w="2880"/>
          </w:tcPr>
          <w:p>
            <w:r>
              <w:t xml:space="preserve">  liuyue.list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流月列表（数组格式，每个元素结构同current）</w:t>
            </w:r>
          </w:p>
        </w:tc>
      </w:tr>
      <w:tr>
        <w:tc>
          <w:tcPr>
            <w:tcW w:type="dxa" w:w="2880"/>
          </w:tcPr>
          <w:p>
            <w:r>
              <w:t xml:space="preserve">  liuyue.target_year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目标年份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"/bazi/liuyue/display",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/bazi/interface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/bazi/interface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生成八字界面信息（包含命宫、身宫、胎元、胎息、命卦等）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性别：male(男) 或 female(女)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姓名（可选）</w:t>
            </w:r>
          </w:p>
        </w:tc>
        <w:tc>
          <w:tcPr>
            <w:tcW w:type="dxa" w:w="1728"/>
          </w:tcPr>
          <w:p>
            <w:r>
              <w:t>张三</w:t>
            </w:r>
          </w:p>
        </w:tc>
      </w:tr>
      <w:tr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出生地点（可选）</w:t>
            </w:r>
          </w:p>
        </w:tc>
        <w:tc>
          <w:tcPr>
            <w:tcW w:type="dxa" w:w="1728"/>
          </w:tcPr>
          <w:p>
            <w:r>
              <w:t>北京</w:t>
            </w:r>
          </w:p>
        </w:tc>
      </w:tr>
      <w:tr>
        <w:tc>
          <w:tcPr>
            <w:tcW w:type="dxa" w:w="1728"/>
          </w:tcPr>
          <w:p>
            <w:r>
              <w:t>latitude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纬度（可选）</w:t>
            </w:r>
          </w:p>
        </w:tc>
        <w:tc>
          <w:tcPr>
            <w:tcW w:type="dxa" w:w="1728"/>
          </w:tcPr>
          <w:p>
            <w:r>
              <w:t>39.9</w:t>
            </w:r>
          </w:p>
        </w:tc>
      </w:tr>
      <w:tr>
        <w:tc>
          <w:tcPr>
            <w:tcW w:type="dxa" w:w="1728"/>
          </w:tcPr>
          <w:p>
            <w:r>
              <w:t>longitude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经度（可选）</w:t>
            </w:r>
          </w:p>
        </w:tc>
        <w:tc>
          <w:tcPr>
            <w:tcW w:type="dxa" w:w="1728"/>
          </w:tcPr>
          <w:p>
            <w:r>
              <w:t>116.4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完整的八字界面信息</w:t>
            </w:r>
          </w:p>
        </w:tc>
      </w:tr>
      <w:tr>
        <w:tc>
          <w:tcPr>
            <w:tcW w:type="dxa" w:w="2880"/>
          </w:tcPr>
          <w:p>
            <w:r>
              <w:t xml:space="preserve">  data.palaces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宫位信息</w:t>
            </w:r>
          </w:p>
        </w:tc>
      </w:tr>
      <w:tr>
        <w:tc>
          <w:tcPr>
            <w:tcW w:type="dxa" w:w="2880"/>
          </w:tcPr>
          <w:p>
            <w:r>
              <w:t xml:space="preserve">    palaces.life_palace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命宫</w:t>
            </w:r>
          </w:p>
        </w:tc>
      </w:tr>
      <w:tr>
        <w:tc>
          <w:tcPr>
            <w:tcW w:type="dxa" w:w="2880"/>
          </w:tcPr>
          <w:p>
            <w:r>
              <w:t xml:space="preserve">    palaces.body_palace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身宫</w:t>
            </w:r>
          </w:p>
        </w:tc>
      </w:tr>
      <w:tr>
        <w:tc>
          <w:tcPr>
            <w:tcW w:type="dxa" w:w="2880"/>
          </w:tcPr>
          <w:p>
            <w:r>
              <w:t xml:space="preserve">  data.taiyuan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胎元</w:t>
            </w:r>
          </w:p>
        </w:tc>
      </w:tr>
      <w:tr>
        <w:tc>
          <w:tcPr>
            <w:tcW w:type="dxa" w:w="2880"/>
          </w:tcPr>
          <w:p>
            <w:r>
              <w:t xml:space="preserve">  data.taixi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胎息</w:t>
            </w:r>
          </w:p>
        </w:tc>
      </w:tr>
      <w:tr>
        <w:tc>
          <w:tcPr>
            <w:tcW w:type="dxa" w:w="2880"/>
          </w:tcPr>
          <w:p>
            <w:r>
              <w:t xml:space="preserve">  data.minggua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命卦</w:t>
            </w:r>
          </w:p>
        </w:tc>
      </w:tr>
      <w:tr>
        <w:tc>
          <w:tcPr>
            <w:tcW w:type="dxa" w:w="2880"/>
          </w:tcPr>
          <w:p>
            <w:r>
              <w:t xml:space="preserve">  data.bazi_pillars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四柱信息</w:t>
            </w:r>
          </w:p>
        </w:tc>
      </w:tr>
      <w:tr>
        <w:tc>
          <w:tcPr>
            <w:tcW w:type="dxa" w:w="2880"/>
          </w:tcPr>
          <w:p>
            <w:r>
              <w:t xml:space="preserve">  data.basic_info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基本信息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"/bazi/interface",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/bazi/shengong-minggong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/bazi/shengong-minggong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获取身宫命宫详细信息（主星、藏干、星运、自坐、空亡、纳音、神煞等）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性别：male(男) 或 female(女)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身宫命宫详细信息</w:t>
            </w:r>
          </w:p>
        </w:tc>
      </w:tr>
      <w:tr>
        <w:tc>
          <w:tcPr>
            <w:tcW w:type="dxa" w:w="2880"/>
          </w:tcPr>
          <w:p>
            <w:r>
              <w:t xml:space="preserve">  data.shengong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身宫信息</w:t>
            </w:r>
          </w:p>
        </w:tc>
      </w:tr>
      <w:tr>
        <w:tc>
          <w:tcPr>
            <w:tcW w:type="dxa" w:w="2880"/>
          </w:tcPr>
          <w:p>
            <w:r>
              <w:t xml:space="preserve">    shengong.stem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天干</w:t>
            </w:r>
          </w:p>
        </w:tc>
      </w:tr>
      <w:tr>
        <w:tc>
          <w:tcPr>
            <w:tcW w:type="dxa" w:w="2880"/>
          </w:tcPr>
          <w:p>
            <w:r>
              <w:t xml:space="preserve">      stem.char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天干字符</w:t>
            </w:r>
          </w:p>
        </w:tc>
      </w:tr>
      <w:tr>
        <w:tc>
          <w:tcPr>
            <w:tcW w:type="dxa" w:w="2880"/>
          </w:tcPr>
          <w:p>
            <w:r>
              <w:t xml:space="preserve">    shengong.branch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地支</w:t>
            </w:r>
          </w:p>
        </w:tc>
      </w:tr>
      <w:tr>
        <w:tc>
          <w:tcPr>
            <w:tcW w:type="dxa" w:w="2880"/>
          </w:tcPr>
          <w:p>
            <w:r>
              <w:t xml:space="preserve">      branch.char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地支字符</w:t>
            </w:r>
          </w:p>
        </w:tc>
      </w:tr>
      <w:tr>
        <w:tc>
          <w:tcPr>
            <w:tcW w:type="dxa" w:w="2880"/>
          </w:tcPr>
          <w:p>
            <w:r>
              <w:t xml:space="preserve">    shengong.main_star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主星</w:t>
            </w:r>
          </w:p>
        </w:tc>
      </w:tr>
      <w:tr>
        <w:tc>
          <w:tcPr>
            <w:tcW w:type="dxa" w:w="2880"/>
          </w:tcPr>
          <w:p>
            <w:r>
              <w:t xml:space="preserve">    shengong.hidden_stems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藏干</w:t>
            </w:r>
          </w:p>
        </w:tc>
      </w:tr>
      <w:tr>
        <w:tc>
          <w:tcPr>
            <w:tcW w:type="dxa" w:w="2880"/>
          </w:tcPr>
          <w:p>
            <w:r>
              <w:t xml:space="preserve">    shengong.star_fortune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星运</w:t>
            </w:r>
          </w:p>
        </w:tc>
      </w:tr>
      <w:tr>
        <w:tc>
          <w:tcPr>
            <w:tcW w:type="dxa" w:w="2880"/>
          </w:tcPr>
          <w:p>
            <w:r>
              <w:t xml:space="preserve">    shengong.self_sitting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自坐</w:t>
            </w:r>
          </w:p>
        </w:tc>
      </w:tr>
      <w:tr>
        <w:tc>
          <w:tcPr>
            <w:tcW w:type="dxa" w:w="2880"/>
          </w:tcPr>
          <w:p>
            <w:r>
              <w:t xml:space="preserve">    shengong.kongwang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空亡</w:t>
            </w:r>
          </w:p>
        </w:tc>
      </w:tr>
      <w:tr>
        <w:tc>
          <w:tcPr>
            <w:tcW w:type="dxa" w:w="2880"/>
          </w:tcPr>
          <w:p>
            <w:r>
              <w:t xml:space="preserve">    shengong.nayin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纳音</w:t>
            </w:r>
          </w:p>
        </w:tc>
      </w:tr>
      <w:tr>
        <w:tc>
          <w:tcPr>
            <w:tcW w:type="dxa" w:w="2880"/>
          </w:tcPr>
          <w:p>
            <w:r>
              <w:t xml:space="preserve">    shengong.deities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神煞</w:t>
            </w:r>
          </w:p>
        </w:tc>
      </w:tr>
      <w:tr>
        <w:tc>
          <w:tcPr>
            <w:tcW w:type="dxa" w:w="2880"/>
          </w:tcPr>
          <w:p>
            <w:r>
              <w:t xml:space="preserve">  data.minggong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命宫信息</w:t>
            </w:r>
          </w:p>
        </w:tc>
      </w:tr>
      <w:tr>
        <w:tc>
          <w:tcPr>
            <w:tcW w:type="dxa" w:w="2880"/>
          </w:tcPr>
          <w:p>
            <w:r>
              <w:t xml:space="preserve">    minggong.stem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天干</w:t>
            </w:r>
          </w:p>
        </w:tc>
      </w:tr>
      <w:tr>
        <w:tc>
          <w:tcPr>
            <w:tcW w:type="dxa" w:w="2880"/>
          </w:tcPr>
          <w:p>
            <w:r>
              <w:t xml:space="preserve">      stem.char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天干字符</w:t>
            </w:r>
          </w:p>
        </w:tc>
      </w:tr>
      <w:tr>
        <w:tc>
          <w:tcPr>
            <w:tcW w:type="dxa" w:w="2880"/>
          </w:tcPr>
          <w:p>
            <w:r>
              <w:t xml:space="preserve">    minggong.branch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地支</w:t>
            </w:r>
          </w:p>
        </w:tc>
      </w:tr>
      <w:tr>
        <w:tc>
          <w:tcPr>
            <w:tcW w:type="dxa" w:w="2880"/>
          </w:tcPr>
          <w:p>
            <w:r>
              <w:t xml:space="preserve">      branch.char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地支字符</w:t>
            </w:r>
          </w:p>
        </w:tc>
      </w:tr>
      <w:tr>
        <w:tc>
          <w:tcPr>
            <w:tcW w:type="dxa" w:w="2880"/>
          </w:tcPr>
          <w:p>
            <w:r>
              <w:t xml:space="preserve">    minggong.main_star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主星</w:t>
            </w:r>
          </w:p>
        </w:tc>
      </w:tr>
      <w:tr>
        <w:tc>
          <w:tcPr>
            <w:tcW w:type="dxa" w:w="2880"/>
          </w:tcPr>
          <w:p>
            <w:r>
              <w:t xml:space="preserve">    minggong.hidden_stems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藏干</w:t>
            </w:r>
          </w:p>
        </w:tc>
      </w:tr>
      <w:tr>
        <w:tc>
          <w:tcPr>
            <w:tcW w:type="dxa" w:w="2880"/>
          </w:tcPr>
          <w:p>
            <w:r>
              <w:t xml:space="preserve">    minggong.star_fortune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星运</w:t>
            </w:r>
          </w:p>
        </w:tc>
      </w:tr>
      <w:tr>
        <w:tc>
          <w:tcPr>
            <w:tcW w:type="dxa" w:w="2880"/>
          </w:tcPr>
          <w:p>
            <w:r>
              <w:t xml:space="preserve">    minggong.self_sitting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自坐</w:t>
            </w:r>
          </w:p>
        </w:tc>
      </w:tr>
      <w:tr>
        <w:tc>
          <w:tcPr>
            <w:tcW w:type="dxa" w:w="2880"/>
          </w:tcPr>
          <w:p>
            <w:r>
              <w:t xml:space="preserve">    minggong.kongwang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空亡</w:t>
            </w:r>
          </w:p>
        </w:tc>
      </w:tr>
      <w:tr>
        <w:tc>
          <w:tcPr>
            <w:tcW w:type="dxa" w:w="2880"/>
          </w:tcPr>
          <w:p>
            <w:r>
              <w:t xml:space="preserve">    minggong.nayin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纳音</w:t>
            </w:r>
          </w:p>
        </w:tc>
      </w:tr>
      <w:tr>
        <w:tc>
          <w:tcPr>
            <w:tcW w:type="dxa" w:w="2880"/>
          </w:tcPr>
          <w:p>
            <w:r>
              <w:t xml:space="preserve">    minggong.deities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神煞</w:t>
            </w:r>
          </w:p>
        </w:tc>
      </w:tr>
      <w:tr>
        <w:tc>
          <w:tcPr>
            <w:tcW w:type="dxa" w:w="2880"/>
          </w:tcPr>
          <w:p>
            <w:r>
              <w:t xml:space="preserve">  data.pillars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四柱详细信息</w:t>
            </w:r>
          </w:p>
        </w:tc>
      </w:tr>
      <w:tr>
        <w:tc>
          <w:tcPr>
            <w:tcW w:type="dxa" w:w="2880"/>
          </w:tcPr>
          <w:p>
            <w:r>
              <w:t xml:space="preserve">    pillars.year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年柱详细信息</w:t>
            </w:r>
          </w:p>
        </w:tc>
      </w:tr>
      <w:tr>
        <w:tc>
          <w:tcPr>
            <w:tcW w:type="dxa" w:w="2880"/>
          </w:tcPr>
          <w:p>
            <w:r>
              <w:t xml:space="preserve">    pillars.month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月柱详细信息</w:t>
            </w:r>
          </w:p>
        </w:tc>
      </w:tr>
      <w:tr>
        <w:tc>
          <w:tcPr>
            <w:tcW w:type="dxa" w:w="2880"/>
          </w:tcPr>
          <w:p>
            <w:r>
              <w:t xml:space="preserve">    pillars.day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日柱详细信息</w:t>
            </w:r>
          </w:p>
        </w:tc>
      </w:tr>
      <w:tr>
        <w:tc>
          <w:tcPr>
            <w:tcW w:type="dxa" w:w="2880"/>
          </w:tcPr>
          <w:p>
            <w:r>
              <w:t xml:space="preserve">    pillars.hour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时柱详细信息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"/bazi/shengong-minggong",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/bazi/wangshuai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/bazi/wangshuai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计算旺衰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性别：male(男) 或 female(女)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旺衰分析结果</w:t>
            </w:r>
          </w:p>
        </w:tc>
      </w:tr>
      <w:tr>
        <w:tc>
          <w:tcPr>
            <w:tcW w:type="dxa" w:w="2880"/>
          </w:tcPr>
          <w:p>
            <w:r>
              <w:t xml:space="preserve">  data.wangshuai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旺衰类型（身旺/身弱等）</w:t>
            </w:r>
          </w:p>
        </w:tc>
      </w:tr>
      <w:tr>
        <w:tc>
          <w:tcPr>
            <w:tcW w:type="dxa" w:w="2880"/>
          </w:tcPr>
          <w:p>
            <w:r>
              <w:t xml:space="preserve">  data.analysis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旺衰分析说明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"/bazi/wangshuai",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/bazi/yigua/divinate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/bazi/yigua/divinate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易卦占卜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性别：male(男) 或 female(女)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占卜问题（可选）</w:t>
            </w:r>
          </w:p>
        </w:tc>
        <w:tc>
          <w:tcPr>
            <w:tcW w:type="dxa" w:w="1728"/>
          </w:tcPr>
          <w:p>
            <w:r>
              <w:t>我今年的事业运势如何？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易卦占卜结果</w:t>
            </w:r>
          </w:p>
        </w:tc>
      </w:tr>
      <w:tr>
        <w:tc>
          <w:tcPr>
            <w:tcW w:type="dxa" w:w="2880"/>
          </w:tcPr>
          <w:p>
            <w:r>
              <w:t xml:space="preserve">  data.gua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卦名</w:t>
            </w:r>
          </w:p>
        </w:tc>
      </w:tr>
      <w:tr>
        <w:tc>
          <w:tcPr>
            <w:tcW w:type="dxa" w:w="2880"/>
          </w:tcPr>
          <w:p>
            <w:r>
              <w:t xml:space="preserve">  data.gua_ci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卦辞</w:t>
            </w:r>
          </w:p>
        </w:tc>
      </w:tr>
      <w:tr>
        <w:tc>
          <w:tcPr>
            <w:tcW w:type="dxa" w:w="2880"/>
          </w:tcPr>
          <w:p>
            <w:r>
              <w:t xml:space="preserve">  data.yao_ci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爻辞列表</w:t>
            </w:r>
          </w:p>
        </w:tc>
      </w:tr>
      <w:tr>
        <w:tc>
          <w:tcPr>
            <w:tcW w:type="dxa" w:w="2880"/>
          </w:tcPr>
          <w:p>
            <w:r>
              <w:t xml:space="preserve">  data.interpretation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解卦说明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"/bazi/yigua/divinate",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/bazi/formula-analysis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/bazi/formula-analysis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算法公式规则分析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性别：male/female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rule_types</w:t>
            </w:r>
          </w:p>
        </w:tc>
        <w:tc>
          <w:tcPr>
            <w:tcW w:type="dxa" w:w="1728"/>
          </w:tcPr>
          <w:p>
            <w:r>
              <w:t>list[str]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规则类型列表，可选值：wealth/marriage/career/children/character/summary/health/peach_blossom/shishen/parents</w:t>
            </w:r>
          </w:p>
        </w:tc>
        <w:tc>
          <w:tcPr>
            <w:tcW w:type="dxa" w:w="1728"/>
          </w:tcPr>
          <w:p>
            <w:r>
              <w:t>['wealth', 'career']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公式分析结果</w:t>
            </w:r>
          </w:p>
        </w:tc>
      </w:tr>
      <w:tr>
        <w:tc>
          <w:tcPr>
            <w:tcW w:type="dxa" w:w="2880"/>
          </w:tcPr>
          <w:p>
            <w:r>
              <w:t xml:space="preserve">  data.bazi_info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八字基本信息</w:t>
            </w:r>
          </w:p>
        </w:tc>
      </w:tr>
      <w:tr>
        <w:tc>
          <w:tcPr>
            <w:tcW w:type="dxa" w:w="2880"/>
          </w:tcPr>
          <w:p>
            <w:r>
              <w:t xml:space="preserve">    bazi_info.solar_date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阳历日期</w:t>
            </w:r>
          </w:p>
        </w:tc>
      </w:tr>
      <w:tr>
        <w:tc>
          <w:tcPr>
            <w:tcW w:type="dxa" w:w="2880"/>
          </w:tcPr>
          <w:p>
            <w:r>
              <w:t xml:space="preserve">    bazi_info.solar_time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出生时间</w:t>
            </w:r>
          </w:p>
        </w:tc>
      </w:tr>
      <w:tr>
        <w:tc>
          <w:tcPr>
            <w:tcW w:type="dxa" w:w="2880"/>
          </w:tcPr>
          <w:p>
            <w:r>
              <w:t xml:space="preserve">    bazi_info.gender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</w:tr>
      <w:tr>
        <w:tc>
          <w:tcPr>
            <w:tcW w:type="dxa" w:w="2880"/>
          </w:tcPr>
          <w:p>
            <w:r>
              <w:t xml:space="preserve">    bazi_info.bazi_pillars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四柱信息</w:t>
            </w:r>
          </w:p>
        </w:tc>
      </w:tr>
      <w:tr>
        <w:tc>
          <w:tcPr>
            <w:tcW w:type="dxa" w:w="2880"/>
          </w:tcPr>
          <w:p>
            <w:r>
              <w:t xml:space="preserve">    bazi_info.day_stem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日干</w:t>
            </w:r>
          </w:p>
        </w:tc>
      </w:tr>
      <w:tr>
        <w:tc>
          <w:tcPr>
            <w:tcW w:type="dxa" w:w="2880"/>
          </w:tcPr>
          <w:p>
            <w:r>
              <w:t xml:space="preserve">    bazi_info.day_branch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日支</w:t>
            </w:r>
          </w:p>
        </w:tc>
      </w:tr>
      <w:tr>
        <w:tc>
          <w:tcPr>
            <w:tcW w:type="dxa" w:w="2880"/>
          </w:tcPr>
          <w:p>
            <w:r>
              <w:t xml:space="preserve">  data.bazi_data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完整八字数据</w:t>
            </w:r>
          </w:p>
        </w:tc>
      </w:tr>
      <w:tr>
        <w:tc>
          <w:tcPr>
            <w:tcW w:type="dxa" w:w="2880"/>
          </w:tcPr>
          <w:p>
            <w:r>
              <w:t xml:space="preserve">  data.matched_rules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匹配的规则（按类型分组）</w:t>
            </w:r>
          </w:p>
        </w:tc>
      </w:tr>
      <w:tr>
        <w:tc>
          <w:tcPr>
            <w:tcW w:type="dxa" w:w="2880"/>
          </w:tcPr>
          <w:p>
            <w:r>
              <w:t xml:space="preserve">    matched_rules.wealth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财富规则ID列表</w:t>
            </w:r>
          </w:p>
        </w:tc>
      </w:tr>
      <w:tr>
        <w:tc>
          <w:tcPr>
            <w:tcW w:type="dxa" w:w="2880"/>
          </w:tcPr>
          <w:p>
            <w:r>
              <w:t xml:space="preserve">    matched_rules.marriage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婚姻规则ID列表</w:t>
            </w:r>
          </w:p>
        </w:tc>
      </w:tr>
      <w:tr>
        <w:tc>
          <w:tcPr>
            <w:tcW w:type="dxa" w:w="2880"/>
          </w:tcPr>
          <w:p>
            <w:r>
              <w:t xml:space="preserve">    matched_rules.career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事业规则ID列表</w:t>
            </w:r>
          </w:p>
        </w:tc>
      </w:tr>
      <w:tr>
        <w:tc>
          <w:tcPr>
            <w:tcW w:type="dxa" w:w="2880"/>
          </w:tcPr>
          <w:p>
            <w:r>
              <w:t xml:space="preserve">    matched_rules.children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子女规则ID列表</w:t>
            </w:r>
          </w:p>
        </w:tc>
      </w:tr>
      <w:tr>
        <w:tc>
          <w:tcPr>
            <w:tcW w:type="dxa" w:w="2880"/>
          </w:tcPr>
          <w:p>
            <w:r>
              <w:t xml:space="preserve">    matched_rules.character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性格规则ID列表</w:t>
            </w:r>
          </w:p>
        </w:tc>
      </w:tr>
      <w:tr>
        <w:tc>
          <w:tcPr>
            <w:tcW w:type="dxa" w:w="2880"/>
          </w:tcPr>
          <w:p>
            <w:r>
              <w:t xml:space="preserve">    matched_rules.summary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总评规则ID列表</w:t>
            </w:r>
          </w:p>
        </w:tc>
      </w:tr>
      <w:tr>
        <w:tc>
          <w:tcPr>
            <w:tcW w:type="dxa" w:w="2880"/>
          </w:tcPr>
          <w:p>
            <w:r>
              <w:t xml:space="preserve">    matched_rules.health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身体规则ID列表</w:t>
            </w:r>
          </w:p>
        </w:tc>
      </w:tr>
      <w:tr>
        <w:tc>
          <w:tcPr>
            <w:tcW w:type="dxa" w:w="2880"/>
          </w:tcPr>
          <w:p>
            <w:r>
              <w:t xml:space="preserve">    matched_rules.peach_blossom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桃花规则ID列表</w:t>
            </w:r>
          </w:p>
        </w:tc>
      </w:tr>
      <w:tr>
        <w:tc>
          <w:tcPr>
            <w:tcW w:type="dxa" w:w="2880"/>
          </w:tcPr>
          <w:p>
            <w:r>
              <w:t xml:space="preserve">    matched_rules.shishen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十神命格规则ID列表</w:t>
            </w:r>
          </w:p>
        </w:tc>
      </w:tr>
      <w:tr>
        <w:tc>
          <w:tcPr>
            <w:tcW w:type="dxa" w:w="2880"/>
          </w:tcPr>
          <w:p>
            <w:r>
              <w:t xml:space="preserve">    matched_rules.parents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父母规则ID列表</w:t>
            </w:r>
          </w:p>
        </w:tc>
      </w:tr>
      <w:tr>
        <w:tc>
          <w:tcPr>
            <w:tcW w:type="dxa" w:w="2880"/>
          </w:tcPr>
          <w:p>
            <w:r>
              <w:t xml:space="preserve">  data.rule_details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规则详情（以规则ID为键）</w:t>
            </w:r>
          </w:p>
        </w:tc>
      </w:tr>
      <w:tr>
        <w:tc>
          <w:tcPr>
            <w:tcW w:type="dxa" w:w="2880"/>
          </w:tcPr>
          <w:p>
            <w:r>
              <w:t xml:space="preserve">  data.statistics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统计信息</w:t>
            </w:r>
          </w:p>
        </w:tc>
      </w:tr>
      <w:tr>
        <w:tc>
          <w:tcPr>
            <w:tcW w:type="dxa" w:w="2880"/>
          </w:tcPr>
          <w:p>
            <w:r>
              <w:t xml:space="preserve">    statistics.total_matched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总匹配数</w:t>
            </w:r>
          </w:p>
        </w:tc>
      </w:tr>
      <w:tr>
        <w:tc>
          <w:tcPr>
            <w:tcW w:type="dxa" w:w="2880"/>
          </w:tcPr>
          <w:p>
            <w:r>
              <w:t xml:space="preserve">    statistics.wealth_count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财富规则数量</w:t>
            </w:r>
          </w:p>
        </w:tc>
      </w:tr>
      <w:tr>
        <w:tc>
          <w:tcPr>
            <w:tcW w:type="dxa" w:w="2880"/>
          </w:tcPr>
          <w:p>
            <w:r>
              <w:t xml:space="preserve">    statistics.marriage_count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婚姻规则数量</w:t>
            </w:r>
          </w:p>
        </w:tc>
      </w:tr>
      <w:tr>
        <w:tc>
          <w:tcPr>
            <w:tcW w:type="dxa" w:w="2880"/>
          </w:tcPr>
          <w:p>
            <w:r>
              <w:t xml:space="preserve">    statistics.career_count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事业规则数量</w:t>
            </w:r>
          </w:p>
        </w:tc>
      </w:tr>
      <w:tr>
        <w:tc>
          <w:tcPr>
            <w:tcW w:type="dxa" w:w="2880"/>
          </w:tcPr>
          <w:p>
            <w:r>
              <w:t xml:space="preserve">    statistics.children_count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子女规则数量</w:t>
            </w:r>
          </w:p>
        </w:tc>
      </w:tr>
      <w:tr>
        <w:tc>
          <w:tcPr>
            <w:tcW w:type="dxa" w:w="2880"/>
          </w:tcPr>
          <w:p>
            <w:r>
              <w:t xml:space="preserve">    statistics.character_count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性格规则数量</w:t>
            </w:r>
          </w:p>
        </w:tc>
      </w:tr>
      <w:tr>
        <w:tc>
          <w:tcPr>
            <w:tcW w:type="dxa" w:w="2880"/>
          </w:tcPr>
          <w:p>
            <w:r>
              <w:t xml:space="preserve">    statistics.summary_count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总评规则数量</w:t>
            </w:r>
          </w:p>
        </w:tc>
      </w:tr>
      <w:tr>
        <w:tc>
          <w:tcPr>
            <w:tcW w:type="dxa" w:w="2880"/>
          </w:tcPr>
          <w:p>
            <w:r>
              <w:t xml:space="preserve">    statistics.health_count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身体规则数量</w:t>
            </w:r>
          </w:p>
        </w:tc>
      </w:tr>
      <w:tr>
        <w:tc>
          <w:tcPr>
            <w:tcW w:type="dxa" w:w="2880"/>
          </w:tcPr>
          <w:p>
            <w:r>
              <w:t xml:space="preserve">    statistics.peach_blossom_count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桃花规则数量</w:t>
            </w:r>
          </w:p>
        </w:tc>
      </w:tr>
      <w:tr>
        <w:tc>
          <w:tcPr>
            <w:tcW w:type="dxa" w:w="2880"/>
          </w:tcPr>
          <w:p>
            <w:r>
              <w:t xml:space="preserve">    statistics.shishen_count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十神命格规则数量</w:t>
            </w:r>
          </w:p>
        </w:tc>
      </w:tr>
      <w:tr>
        <w:tc>
          <w:tcPr>
            <w:tcW w:type="dxa" w:w="2880"/>
          </w:tcPr>
          <w:p>
            <w:r>
              <w:t xml:space="preserve">    statistics.parents_count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父母规则数量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错误信息（失败时）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"/bazi/formula-analysis",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2"/>
      </w:pPr>
      <w:r>
        <w:t>运势分析</w:t>
      </w:r>
    </w:p>
    <w:p>
      <w:pPr>
        <w:pStyle w:val="Heading3"/>
      </w:pPr>
      <w:r>
        <w:t>/smart-analyze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/smart-analyze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智能运势分析 - 自动识别用户问题意图，返回针对性的分析结果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用户问题</w:t>
            </w:r>
          </w:p>
        </w:tc>
        <w:tc>
          <w:tcPr>
            <w:tcW w:type="dxa" w:w="1728"/>
          </w:tcPr>
          <w:p>
            <w:r>
              <w:t>我今年的事业运势如何？</w:t>
            </w:r>
          </w:p>
        </w:tc>
      </w:tr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出生年份</w:t>
            </w:r>
          </w:p>
        </w:tc>
        <w:tc>
          <w:tcPr>
            <w:tcW w:type="dxa" w:w="1728"/>
          </w:tcPr>
          <w:p>
            <w:r>
              <w:t>1990</w:t>
            </w:r>
          </w:p>
        </w:tc>
      </w:tr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出生月份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出生日期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出生时辰（0-23）</w:t>
            </w:r>
          </w:p>
        </w:tc>
        <w:tc>
          <w:tcPr>
            <w:tcW w:type="dxa" w:w="1728"/>
          </w:tcPr>
          <w:p>
            <w:r>
              <w:t>12 (默认: 12)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性别（male/female）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用户ID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include_fortune_context</w:t>
            </w:r>
          </w:p>
        </w:tc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是否包含流年大运分析（实验性功能，默认关闭）</w:t>
            </w:r>
          </w:p>
        </w:tc>
        <w:tc>
          <w:tcPr>
            <w:tcW w:type="dxa" w:w="1728"/>
          </w:tcPr>
          <w:p>
            <w:r>
              <w:t>默认: False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用户问题</w:t>
            </w:r>
          </w:p>
        </w:tc>
      </w:tr>
      <w:tr>
        <w:tc>
          <w:tcPr>
            <w:tcW w:type="dxa" w:w="2880"/>
          </w:tcPr>
          <w:p>
            <w:r>
              <w:t>intent_result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意图识别结果</w:t>
            </w:r>
          </w:p>
        </w:tc>
      </w:tr>
      <w:tr>
        <w:tc>
          <w:tcPr>
            <w:tcW w:type="dxa" w:w="2880"/>
          </w:tcPr>
          <w:p>
            <w:r>
              <w:t xml:space="preserve">  intent_result.intents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识别的意图列表</w:t>
            </w:r>
          </w:p>
        </w:tc>
      </w:tr>
      <w:tr>
        <w:tc>
          <w:tcPr>
            <w:tcW w:type="dxa" w:w="2880"/>
          </w:tcPr>
          <w:p>
            <w:r>
              <w:t xml:space="preserve">  intent_result.confidence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置信度（0-1）</w:t>
            </w:r>
          </w:p>
        </w:tc>
      </w:tr>
      <w:tr>
        <w:tc>
          <w:tcPr>
            <w:tcW w:type="dxa" w:w="2880"/>
          </w:tcPr>
          <w:p>
            <w:r>
              <w:t xml:space="preserve">  intent_result.rule_types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规则类型列表</w:t>
            </w:r>
          </w:p>
        </w:tc>
      </w:tr>
      <w:tr>
        <w:tc>
          <w:tcPr>
            <w:tcW w:type="dxa" w:w="2880"/>
          </w:tcPr>
          <w:p>
            <w:r>
              <w:t xml:space="preserve">  intent_result.time_intent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时间意图</w:t>
            </w:r>
          </w:p>
        </w:tc>
      </w:tr>
      <w:tr>
        <w:tc>
          <w:tcPr>
            <w:tcW w:type="dxa" w:w="2880"/>
          </w:tcPr>
          <w:p>
            <w:r>
              <w:t xml:space="preserve">    time_intent.type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时间类型（today/this_year/next_year/future_years等）</w:t>
            </w:r>
          </w:p>
        </w:tc>
      </w:tr>
      <w:tr>
        <w:tc>
          <w:tcPr>
            <w:tcW w:type="dxa" w:w="2880"/>
          </w:tcPr>
          <w:p>
            <w:r>
              <w:t xml:space="preserve">    time_intent.target_years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目标年份列表</w:t>
            </w:r>
          </w:p>
        </w:tc>
      </w:tr>
      <w:tr>
        <w:tc>
          <w:tcPr>
            <w:tcW w:type="dxa" w:w="2880"/>
          </w:tcPr>
          <w:p>
            <w:r>
              <w:t xml:space="preserve">    time_intent.description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时间意图描述</w:t>
            </w:r>
          </w:p>
        </w:tc>
      </w:tr>
      <w:tr>
        <w:tc>
          <w:tcPr>
            <w:tcW w:type="dxa" w:w="2880"/>
          </w:tcPr>
          <w:p>
            <w:r>
              <w:t xml:space="preserve">  intent_result.is_ambiguous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是否模糊</w:t>
            </w:r>
          </w:p>
        </w:tc>
      </w:tr>
      <w:tr>
        <w:tc>
          <w:tcPr>
            <w:tcW w:type="dxa" w:w="2880"/>
          </w:tcPr>
          <w:p>
            <w:r>
              <w:t xml:space="preserve">  intent_result.method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识别方法（local_model/keyword/llm）</w:t>
            </w:r>
          </w:p>
        </w:tc>
      </w:tr>
      <w:tr>
        <w:tc>
          <w:tcPr>
            <w:tcW w:type="dxa" w:w="2880"/>
          </w:tcPr>
          <w:p>
            <w:r>
              <w:t>bazi_info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八字信息</w:t>
            </w:r>
          </w:p>
        </w:tc>
      </w:tr>
      <w:tr>
        <w:tc>
          <w:tcPr>
            <w:tcW w:type="dxa" w:w="2880"/>
          </w:tcPr>
          <w:p>
            <w:r>
              <w:t xml:space="preserve">  bazi_info.四柱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四柱信息</w:t>
            </w:r>
          </w:p>
        </w:tc>
      </w:tr>
      <w:tr>
        <w:tc>
          <w:tcPr>
            <w:tcW w:type="dxa" w:w="2880"/>
          </w:tcPr>
          <w:p>
            <w:r>
              <w:t xml:space="preserve">  bazi_info.十神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十神统计</w:t>
            </w:r>
          </w:p>
        </w:tc>
      </w:tr>
      <w:tr>
        <w:tc>
          <w:tcPr>
            <w:tcW w:type="dxa" w:w="2880"/>
          </w:tcPr>
          <w:p>
            <w:r>
              <w:t xml:space="preserve">  bazi_info.五行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五行统计</w:t>
            </w:r>
          </w:p>
        </w:tc>
      </w:tr>
      <w:tr>
        <w:tc>
          <w:tcPr>
            <w:tcW w:type="dxa" w:w="2880"/>
          </w:tcPr>
          <w:p>
            <w:r>
              <w:t>matched_rules_count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匹配的规则数量</w:t>
            </w:r>
          </w:p>
        </w:tc>
      </w:tr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分析结果文本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性能摘要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"/smart-analyze",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/bazi/daily-fortune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/bazi/daily-fortune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今日运势分析（类似 FateTell 的日运日签）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用户出生日期（阳历），格式：YYYY-MM-DD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用户出生时间，格式：HH:MM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性别：male(男) 或 female(女)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target_date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目标日期（可选，默认为今天），格式：YYYY-MM-DD</w:t>
            </w:r>
          </w:p>
        </w:tc>
        <w:tc>
          <w:tcPr>
            <w:tcW w:type="dxa" w:w="1728"/>
          </w:tcPr>
          <w:p>
            <w:r>
              <w:t>2025-01-17</w:t>
            </w:r>
          </w:p>
        </w:tc>
      </w:tr>
      <w:tr>
        <w:tc>
          <w:tcPr>
            <w:tcW w:type="dxa" w:w="1728"/>
          </w:tcPr>
          <w:p>
            <w:r>
              <w:t>use_llm</w:t>
            </w:r>
          </w:p>
        </w:tc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是否使用 LLM 生成（可选，默认使用规则匹配）</w:t>
            </w:r>
          </w:p>
        </w:tc>
        <w:tc>
          <w:tcPr>
            <w:tcW w:type="dxa" w:w="1728"/>
          </w:tcPr>
          <w:p>
            <w:r>
              <w:t>默认: False</w:t>
            </w:r>
          </w:p>
        </w:tc>
      </w:tr>
      <w:tr>
        <w:tc>
          <w:tcPr>
            <w:tcW w:type="dxa" w:w="1728"/>
          </w:tcPr>
          <w:p>
            <w:r>
              <w:t>access_token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Coze Access Token（可选，use_llm=True 时需要）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bot_id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Coze Bot ID（可选，use_llm=True 时需要）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target_date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目标日期</w:t>
            </w:r>
          </w:p>
        </w:tc>
      </w:tr>
      <w:tr>
        <w:tc>
          <w:tcPr>
            <w:tcW w:type="dxa" w:w="2880"/>
          </w:tcPr>
          <w:p>
            <w:r>
              <w:t>fortune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运势分析结果</w:t>
            </w:r>
          </w:p>
        </w:tc>
      </w:tr>
      <w:tr>
        <w:tc>
          <w:tcPr>
            <w:tcW w:type="dxa" w:w="2880"/>
          </w:tcPr>
          <w:p>
            <w:r>
              <w:t xml:space="preserve">  fortune.summary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运势总结</w:t>
            </w:r>
          </w:p>
        </w:tc>
      </w:tr>
      <w:tr>
        <w:tc>
          <w:tcPr>
            <w:tcW w:type="dxa" w:w="2880"/>
          </w:tcPr>
          <w:p>
            <w:r>
              <w:t xml:space="preserve">  fortune.career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事业运势</w:t>
            </w:r>
          </w:p>
        </w:tc>
      </w:tr>
      <w:tr>
        <w:tc>
          <w:tcPr>
            <w:tcW w:type="dxa" w:w="2880"/>
          </w:tcPr>
          <w:p>
            <w:r>
              <w:t xml:space="preserve">  fortune.wealth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财运</w:t>
            </w:r>
          </w:p>
        </w:tc>
      </w:tr>
      <w:tr>
        <w:tc>
          <w:tcPr>
            <w:tcW w:type="dxa" w:w="2880"/>
          </w:tcPr>
          <w:p>
            <w:r>
              <w:t xml:space="preserve">  fortune.health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健康运势</w:t>
            </w:r>
          </w:p>
        </w:tc>
      </w:tr>
      <w:tr>
        <w:tc>
          <w:tcPr>
            <w:tcW w:type="dxa" w:w="2880"/>
          </w:tcPr>
          <w:p>
            <w:r>
              <w:t xml:space="preserve">  fortune.emotion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感情运势</w:t>
            </w:r>
          </w:p>
        </w:tc>
      </w:tr>
      <w:tr>
        <w:tc>
          <w:tcPr>
            <w:tcW w:type="dxa" w:w="2880"/>
          </w:tcPr>
          <w:p>
            <w:r>
              <w:t>liuri_info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流日信息</w:t>
            </w:r>
          </w:p>
        </w:tc>
      </w:tr>
      <w:tr>
        <w:tc>
          <w:tcPr>
            <w:tcW w:type="dxa" w:w="2880"/>
          </w:tcPr>
          <w:p>
            <w:r>
              <w:t xml:space="preserve">  liuri_info.date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 xml:space="preserve">  liuri_info.liuri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流日干支</w:t>
            </w:r>
          </w:p>
        </w:tc>
      </w:tr>
      <w:tr>
        <w:tc>
          <w:tcPr>
            <w:tcW w:type="dxa" w:w="2880"/>
          </w:tcPr>
          <w:p>
            <w:r>
              <w:t xml:space="preserve">    liuri.ganzhi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干支</w:t>
            </w:r>
          </w:p>
        </w:tc>
      </w:tr>
      <w:tr>
        <w:tc>
          <w:tcPr>
            <w:tcW w:type="dxa" w:w="2880"/>
          </w:tcPr>
          <w:p>
            <w:r>
              <w:t xml:space="preserve">    liuri.stem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天干信息</w:t>
            </w:r>
          </w:p>
        </w:tc>
      </w:tr>
      <w:tr>
        <w:tc>
          <w:tcPr>
            <w:tcW w:type="dxa" w:w="2880"/>
          </w:tcPr>
          <w:p>
            <w:r>
              <w:t xml:space="preserve">      stem.char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天干字符</w:t>
            </w:r>
          </w:p>
        </w:tc>
      </w:tr>
      <w:tr>
        <w:tc>
          <w:tcPr>
            <w:tcW w:type="dxa" w:w="2880"/>
          </w:tcPr>
          <w:p>
            <w:r>
              <w:t xml:space="preserve">      stem.element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五行属性</w:t>
            </w:r>
          </w:p>
        </w:tc>
      </w:tr>
      <w:tr>
        <w:tc>
          <w:tcPr>
            <w:tcW w:type="dxa" w:w="2880"/>
          </w:tcPr>
          <w:p>
            <w:r>
              <w:t xml:space="preserve">    liuri.branch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地支信息</w:t>
            </w:r>
          </w:p>
        </w:tc>
      </w:tr>
      <w:tr>
        <w:tc>
          <w:tcPr>
            <w:tcW w:type="dxa" w:w="2880"/>
          </w:tcPr>
          <w:p>
            <w:r>
              <w:t xml:space="preserve">      branch.char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地支字符</w:t>
            </w:r>
          </w:p>
        </w:tc>
      </w:tr>
      <w:tr>
        <w:tc>
          <w:tcPr>
            <w:tcW w:type="dxa" w:w="2880"/>
          </w:tcPr>
          <w:p>
            <w:r>
              <w:t xml:space="preserve">  liuri_info.liuyue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流月干支</w:t>
            </w:r>
          </w:p>
        </w:tc>
      </w:tr>
      <w:tr>
        <w:tc>
          <w:tcPr>
            <w:tcW w:type="dxa" w:w="2880"/>
          </w:tcPr>
          <w:p>
            <w:r>
              <w:t xml:space="preserve">    liuyue.ganzhi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干支</w:t>
            </w:r>
          </w:p>
        </w:tc>
      </w:tr>
      <w:tr>
        <w:tc>
          <w:tcPr>
            <w:tcW w:type="dxa" w:w="2880"/>
          </w:tcPr>
          <w:p>
            <w:r>
              <w:t xml:space="preserve">    liuyue.stem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天干信息</w:t>
            </w:r>
          </w:p>
        </w:tc>
      </w:tr>
      <w:tr>
        <w:tc>
          <w:tcPr>
            <w:tcW w:type="dxa" w:w="2880"/>
          </w:tcPr>
          <w:p>
            <w:r>
              <w:t xml:space="preserve">    liuyue.branch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地支信息</w:t>
            </w:r>
          </w:p>
        </w:tc>
      </w:tr>
      <w:tr>
        <w:tc>
          <w:tcPr>
            <w:tcW w:type="dxa" w:w="2880"/>
          </w:tcPr>
          <w:p>
            <w:r>
              <w:t xml:space="preserve">  liuri_info.liunian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流年干支</w:t>
            </w:r>
          </w:p>
        </w:tc>
      </w:tr>
      <w:tr>
        <w:tc>
          <w:tcPr>
            <w:tcW w:type="dxa" w:w="2880"/>
          </w:tcPr>
          <w:p>
            <w:r>
              <w:t xml:space="preserve">    liunian.ganzhi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干支</w:t>
            </w:r>
          </w:p>
        </w:tc>
      </w:tr>
      <w:tr>
        <w:tc>
          <w:tcPr>
            <w:tcW w:type="dxa" w:w="2880"/>
          </w:tcPr>
          <w:p>
            <w:r>
              <w:t xml:space="preserve">    liunian.stem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天干信息</w:t>
            </w:r>
          </w:p>
        </w:tc>
      </w:tr>
      <w:tr>
        <w:tc>
          <w:tcPr>
            <w:tcW w:type="dxa" w:w="2880"/>
          </w:tcPr>
          <w:p>
            <w:r>
              <w:t xml:space="preserve">    liunian.branch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地支信息</w:t>
            </w:r>
          </w:p>
        </w:tc>
      </w:tr>
      <w:tr>
        <w:tc>
          <w:tcPr>
            <w:tcW w:type="dxa" w:w="2880"/>
          </w:tcPr>
          <w:p>
            <w:r>
              <w:t>bazi_data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八字数据（包含基本信息、四柱、十神、五行等）</w:t>
            </w:r>
          </w:p>
        </w:tc>
      </w:tr>
      <w:tr>
        <w:tc>
          <w:tcPr>
            <w:tcW w:type="dxa" w:w="2880"/>
          </w:tcPr>
          <w:p>
            <w:r>
              <w:t>matched_rules_count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匹配的规则数量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错误信息（失败时）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"/bazi/daily-fortune",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/bazi/monthly-fortune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/bazi/monthly-fortune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计算月运势（基于八字）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阳历出生日期，格式：YYYY-MM-DD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出生时间，格式：HH:MM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性别：male/female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target_month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目标月份，格式：YYYY-MM，默认为本月</w:t>
            </w:r>
          </w:p>
        </w:tc>
        <w:tc>
          <w:tcPr>
            <w:tcW w:type="dxa" w:w="1728"/>
          </w:tcPr>
          <w:p>
            <w:r>
              <w:t>2025-01</w:t>
            </w:r>
          </w:p>
        </w:tc>
      </w:tr>
      <w:tr>
        <w:tc>
          <w:tcPr>
            <w:tcW w:type="dxa" w:w="1728"/>
          </w:tcPr>
          <w:p>
            <w:r>
              <w:t>use_llm</w:t>
            </w:r>
          </w:p>
        </w:tc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是否使用LLM生成</w:t>
            </w:r>
          </w:p>
        </w:tc>
        <w:tc>
          <w:tcPr>
            <w:tcW w:type="dxa" w:w="1728"/>
          </w:tcPr>
          <w:p>
            <w:r>
              <w:t>默认: False</w:t>
            </w:r>
          </w:p>
        </w:tc>
      </w:tr>
      <w:tr>
        <w:tc>
          <w:tcPr>
            <w:tcW w:type="dxa" w:w="1728"/>
          </w:tcPr>
          <w:p>
            <w:r>
              <w:t>access_token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Coze Access Token（use_llm=True时需要）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bot_id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Coze Bot ID（use_llm=True时需要）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月运势分析结果</w:t>
            </w:r>
          </w:p>
        </w:tc>
      </w:tr>
      <w:tr>
        <w:tc>
          <w:tcPr>
            <w:tcW w:type="dxa" w:w="2880"/>
          </w:tcPr>
          <w:p>
            <w:r>
              <w:t xml:space="preserve">  data.target_month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目标月份</w:t>
            </w:r>
          </w:p>
        </w:tc>
      </w:tr>
      <w:tr>
        <w:tc>
          <w:tcPr>
            <w:tcW w:type="dxa" w:w="2880"/>
          </w:tcPr>
          <w:p>
            <w:r>
              <w:t xml:space="preserve">  data.fortune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运势分析</w:t>
            </w:r>
          </w:p>
        </w:tc>
      </w:tr>
      <w:tr>
        <w:tc>
          <w:tcPr>
            <w:tcW w:type="dxa" w:w="2880"/>
          </w:tcPr>
          <w:p>
            <w:r>
              <w:t xml:space="preserve">    fortune.summary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运势总结</w:t>
            </w:r>
          </w:p>
        </w:tc>
      </w:tr>
      <w:tr>
        <w:tc>
          <w:tcPr>
            <w:tcW w:type="dxa" w:w="2880"/>
          </w:tcPr>
          <w:p>
            <w:r>
              <w:t xml:space="preserve">    fortune.career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事业运势</w:t>
            </w:r>
          </w:p>
        </w:tc>
      </w:tr>
      <w:tr>
        <w:tc>
          <w:tcPr>
            <w:tcW w:type="dxa" w:w="2880"/>
          </w:tcPr>
          <w:p>
            <w:r>
              <w:t xml:space="preserve">    fortune.wealth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财运</w:t>
            </w:r>
          </w:p>
        </w:tc>
      </w:tr>
      <w:tr>
        <w:tc>
          <w:tcPr>
            <w:tcW w:type="dxa" w:w="2880"/>
          </w:tcPr>
          <w:p>
            <w:r>
              <w:t xml:space="preserve">    fortune.health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健康运势</w:t>
            </w:r>
          </w:p>
        </w:tc>
      </w:tr>
      <w:tr>
        <w:tc>
          <w:tcPr>
            <w:tcW w:type="dxa" w:w="2880"/>
          </w:tcPr>
          <w:p>
            <w:r>
              <w:t xml:space="preserve">    fortune.emotion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感情运势</w:t>
            </w:r>
          </w:p>
        </w:tc>
      </w:tr>
      <w:tr>
        <w:tc>
          <w:tcPr>
            <w:tcW w:type="dxa" w:w="2880"/>
          </w:tcPr>
          <w:p>
            <w:r>
              <w:t xml:space="preserve">  data.liuyue_info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流月信息</w:t>
            </w:r>
          </w:p>
        </w:tc>
      </w:tr>
      <w:tr>
        <w:tc>
          <w:tcPr>
            <w:tcW w:type="dxa" w:w="2880"/>
          </w:tcPr>
          <w:p>
            <w:r>
              <w:t xml:space="preserve">  data.bazi_data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八字数据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"/bazi/monthly-fortune",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2"/>
      </w:pPr>
      <w:r>
        <w:t>支付相关</w:t>
      </w:r>
    </w:p>
    <w:p>
      <w:pPr>
        <w:pStyle w:val="Heading3"/>
      </w:pPr>
      <w:r>
        <w:t>/payment/create-session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/payment/create-session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创建Stripe支付会话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金额，格式：19.90</w:t>
            </w:r>
          </w:p>
        </w:tc>
        <w:tc>
          <w:tcPr>
            <w:tcW w:type="dxa" w:w="1728"/>
          </w:tcPr>
          <w:p>
            <w:r>
              <w:t>19.90</w:t>
            </w:r>
          </w:p>
        </w:tc>
      </w:tr>
      <w:tr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货币代码，默认：USD</w:t>
            </w:r>
          </w:p>
        </w:tc>
        <w:tc>
          <w:tcPr>
            <w:tcW w:type="dxa" w:w="1728"/>
          </w:tcPr>
          <w:p>
            <w:r>
              <w:t>USD (默认: USD)</w:t>
            </w:r>
          </w:p>
        </w:tc>
      </w:tr>
      <w:tr>
        <w:tc>
          <w:tcPr>
            <w:tcW w:type="dxa" w:w="1728"/>
          </w:tcPr>
          <w:p>
            <w:r>
              <w:t>product_name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产品名称，如：月订阅会员</w:t>
            </w:r>
          </w:p>
        </w:tc>
        <w:tc>
          <w:tcPr>
            <w:tcW w:type="dxa" w:w="1728"/>
          </w:tcPr>
          <w:p>
            <w:r>
              <w:t>月订阅会员</w:t>
            </w:r>
          </w:p>
        </w:tc>
      </w:tr>
      <w:tr>
        <w:tc>
          <w:tcPr>
            <w:tcW w:type="dxa" w:w="1728"/>
          </w:tcPr>
          <w:p>
            <w:r>
              <w:t>customer_email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客户邮箱</w:t>
            </w:r>
          </w:p>
        </w:tc>
        <w:tc>
          <w:tcPr>
            <w:tcW w:type="dxa" w:w="1728"/>
          </w:tcPr>
          <w:p>
            <w:r>
              <w:t>user@example.com</w:t>
            </w:r>
          </w:p>
        </w:tc>
      </w:tr>
      <w:tr>
        <w:tc>
          <w:tcPr>
            <w:tcW w:type="dxa" w:w="1728"/>
          </w:tcPr>
          <w:p>
            <w:r>
              <w:t>metadata</w:t>
            </w:r>
          </w:p>
        </w:tc>
        <w:tc>
          <w:tcPr>
            <w:tcW w:type="dxa" w:w="1728"/>
          </w:tcPr>
          <w:p>
            <w:r>
              <w:t>dict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元数据（可选）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支付会话ID</w:t>
            </w:r>
          </w:p>
        </w:tc>
      </w:tr>
      <w:tr>
        <w:tc>
          <w:tcPr>
            <w:tcW w:type="dxa" w:w="2880"/>
          </w:tcPr>
          <w:p>
            <w:r>
              <w:t>checkout_url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支付页面URL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消息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"/payment/create-session",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/payment/verify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/payment/verify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验证支付状态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session_id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Stripe Session ID</w:t>
            </w:r>
          </w:p>
        </w:tc>
        <w:tc>
          <w:tcPr>
            <w:tcW w:type="dxa" w:w="1728"/>
          </w:tcPr>
          <w:p>
            <w:r>
              <w:t>cs_test_...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支付状态</w:t>
            </w:r>
          </w:p>
        </w:tc>
      </w:tr>
      <w:tr>
        <w:tc>
          <w:tcPr>
            <w:tcW w:type="dxa" w:w="2880"/>
          </w:tcPr>
          <w:p>
            <w:r>
              <w:t>payment_intent_id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支付意图ID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货币代码</w:t>
            </w:r>
          </w:p>
        </w:tc>
      </w:tr>
      <w:tr>
        <w:tc>
          <w:tcPr>
            <w:tcW w:type="dxa" w:w="2880"/>
          </w:tcPr>
          <w:p>
            <w:r>
              <w:t>customer_email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客户邮箱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创建时间戳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元数据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消息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"/payment/verify",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/payment/unified/create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/payment/unified/create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统一创建支付 - 根据provider路由到不同支付渠道（Stripe/PayPal/支付宝/微信）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provider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支付渠道：stripe/paypal/alipay/wechat</w:t>
            </w:r>
          </w:p>
        </w:tc>
        <w:tc>
          <w:tcPr>
            <w:tcW w:type="dxa" w:w="1728"/>
          </w:tcPr>
          <w:p>
            <w:r>
              <w:t>stripe</w:t>
            </w:r>
          </w:p>
        </w:tc>
      </w:tr>
      <w:tr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金额，格式：19.90</w:t>
            </w:r>
          </w:p>
        </w:tc>
        <w:tc>
          <w:tcPr>
            <w:tcW w:type="dxa" w:w="1728"/>
          </w:tcPr>
          <w:p>
            <w:r>
              <w:t>19.90</w:t>
            </w:r>
          </w:p>
        </w:tc>
      </w:tr>
      <w:tr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货币代码</w:t>
            </w:r>
          </w:p>
        </w:tc>
        <w:tc>
          <w:tcPr>
            <w:tcW w:type="dxa" w:w="1728"/>
          </w:tcPr>
          <w:p>
            <w:r>
              <w:t>USD (默认: USD)</w:t>
            </w:r>
          </w:p>
        </w:tc>
      </w:tr>
      <w:tr>
        <w:tc>
          <w:tcPr>
            <w:tcW w:type="dxa" w:w="1728"/>
          </w:tcPr>
          <w:p>
            <w:r>
              <w:t>product_name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产品名称</w:t>
            </w:r>
          </w:p>
        </w:tc>
        <w:tc>
          <w:tcPr>
            <w:tcW w:type="dxa" w:w="1728"/>
          </w:tcPr>
          <w:p>
            <w:r>
              <w:t>月订阅会员</w:t>
            </w:r>
          </w:p>
        </w:tc>
      </w:tr>
      <w:tr>
        <w:tc>
          <w:tcPr>
            <w:tcW w:type="dxa" w:w="1728"/>
          </w:tcPr>
          <w:p>
            <w:r>
              <w:t>customer_email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客户邮箱（Stripe必需）</w:t>
            </w:r>
          </w:p>
        </w:tc>
        <w:tc>
          <w:tcPr>
            <w:tcW w:type="dxa" w:w="1728"/>
          </w:tcPr>
          <w:p>
            <w:r>
              <w:t>user@example.com</w:t>
            </w:r>
          </w:p>
        </w:tc>
      </w:tr>
      <w:tr>
        <w:tc>
          <w:tcPr>
            <w:tcW w:type="dxa" w:w="1728"/>
          </w:tcPr>
          <w:p>
            <w:r>
              <w:t>openid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微信用户openid（微信JSAPI支付必需）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payment_type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微信支付类型：native/jsapi</w:t>
            </w:r>
          </w:p>
        </w:tc>
        <w:tc>
          <w:tcPr>
            <w:tcW w:type="dxa" w:w="1728"/>
          </w:tcPr>
          <w:p>
            <w:r>
              <w:t>native (默认: native)</w:t>
            </w:r>
          </w:p>
        </w:tc>
      </w:tr>
      <w:tr>
        <w:tc>
          <w:tcPr>
            <w:tcW w:type="dxa" w:w="1728"/>
          </w:tcPr>
          <w:p>
            <w:r>
              <w:t>metadata</w:t>
            </w:r>
          </w:p>
        </w:tc>
        <w:tc>
          <w:tcPr>
            <w:tcW w:type="dxa" w:w="1728"/>
          </w:tcPr>
          <w:p>
            <w:r>
              <w:t>dict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元数据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支付渠道</w:t>
            </w:r>
          </w:p>
        </w:tc>
      </w:tr>
      <w:tr>
        <w:tc>
          <w:tcPr>
            <w:tcW w:type="dxa" w:w="2880"/>
          </w:tcPr>
          <w:p>
            <w:r>
              <w:t>payment_id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支付ID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订单号</w:t>
            </w:r>
          </w:p>
        </w:tc>
      </w:tr>
      <w:tr>
        <w:tc>
          <w:tcPr>
            <w:tcW w:type="dxa" w:w="2880"/>
          </w:tcPr>
          <w:p>
            <w:r>
              <w:t>payment_url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支付URL</w:t>
            </w:r>
          </w:p>
        </w:tc>
      </w:tr>
      <w:tr>
        <w:tc>
          <w:tcPr>
            <w:tcW w:type="dxa" w:w="2880"/>
          </w:tcPr>
          <w:p>
            <w:r>
              <w:t>checkout_url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支付页面URL</w:t>
            </w:r>
          </w:p>
        </w:tc>
      </w:tr>
      <w:tr>
        <w:tc>
          <w:tcPr>
            <w:tcW w:type="dxa" w:w="2880"/>
          </w:tcPr>
          <w:p>
            <w:r>
              <w:t>approval_url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PayPal批准URL</w:t>
            </w:r>
          </w:p>
        </w:tc>
      </w:tr>
      <w:tr>
        <w:tc>
          <w:tcPr>
            <w:tcW w:type="dxa" w:w="2880"/>
          </w:tcPr>
          <w:p>
            <w:r>
              <w:t>code_url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微信支付二维码URL</w:t>
            </w:r>
          </w:p>
        </w:tc>
      </w:tr>
      <w:tr>
        <w:tc>
          <w:tcPr>
            <w:tcW w:type="dxa" w:w="2880"/>
          </w:tcPr>
          <w:p>
            <w:r>
              <w:t>jsapi_params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微信JSAPI支付参数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消息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"/payment/unified/create",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/payment/unified/verify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/payment/unified/verify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统一验证支付状态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provider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支付渠道</w:t>
            </w:r>
          </w:p>
        </w:tc>
        <w:tc>
          <w:tcPr>
            <w:tcW w:type="dxa" w:w="1728"/>
          </w:tcPr>
          <w:p>
            <w:r>
              <w:t>stripe</w:t>
            </w:r>
          </w:p>
        </w:tc>
      </w:tr>
      <w:tr>
        <w:tc>
          <w:tcPr>
            <w:tcW w:type="dxa" w:w="1728"/>
          </w:tcPr>
          <w:p>
            <w:r>
              <w:t>payment_id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支付ID（Stripe/PayPal）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订单号（支付宝/微信）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session_id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Stripe Session ID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支付渠道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支付状态</w:t>
            </w:r>
          </w:p>
        </w:tc>
      </w:tr>
      <w:tr>
        <w:tc>
          <w:tcPr>
            <w:tcW w:type="dxa" w:w="2880"/>
          </w:tcPr>
          <w:p>
            <w:r>
              <w:t>payment_id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支付ID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订单号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货币代码</w:t>
            </w:r>
          </w:p>
        </w:tc>
      </w:tr>
      <w:tr>
        <w:tc>
          <w:tcPr>
            <w:tcW w:type="dxa" w:w="2880"/>
          </w:tcPr>
          <w:p>
            <w:r>
              <w:t>customer_email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客户邮箱</w:t>
            </w:r>
          </w:p>
        </w:tc>
      </w:tr>
      <w:tr>
        <w:tc>
          <w:tcPr>
            <w:tcW w:type="dxa" w:w="2880"/>
          </w:tcPr>
          <w:p>
            <w:r>
              <w:t>paid_time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支付时间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消息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"/payment/unified/verify",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/payment/providers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/payment/providers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获取所有可用的支付渠道及其状态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providers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支付渠道列表</w:t>
            </w:r>
          </w:p>
        </w:tc>
      </w:tr>
      <w:tr>
        <w:tc>
          <w:tcPr>
            <w:tcW w:type="dxa" w:w="2880"/>
          </w:tcPr>
          <w:p>
            <w:r>
              <w:t xml:space="preserve">  providers[].id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渠道ID</w:t>
            </w:r>
          </w:p>
        </w:tc>
      </w:tr>
      <w:tr>
        <w:tc>
          <w:tcPr>
            <w:tcW w:type="dxa" w:w="2880"/>
          </w:tcPr>
          <w:p>
            <w:r>
              <w:t xml:space="preserve">  providers[].name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渠道名称</w:t>
            </w:r>
          </w:p>
        </w:tc>
      </w:tr>
      <w:tr>
        <w:tc>
          <w:tcPr>
            <w:tcW w:type="dxa" w:w="2880"/>
          </w:tcPr>
          <w:p>
            <w:r>
              <w:t xml:space="preserve">  providers[].enabled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是否启用</w:t>
            </w:r>
          </w:p>
        </w:tc>
      </w:tr>
      <w:tr>
        <w:tc>
          <w:tcPr>
            <w:tcW w:type="dxa" w:w="2880"/>
          </w:tcPr>
          <w:p>
            <w:r>
              <w:t xml:space="preserve">  providers[].regions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适用地区</w:t>
            </w:r>
          </w:p>
        </w:tc>
      </w:tr>
      <w:tr>
        <w:tc>
          <w:tcPr>
            <w:tcW w:type="dxa" w:w="2880"/>
          </w:tcPr>
          <w:p>
            <w:r>
              <w:t xml:space="preserve">  providers[].currencies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支持的货币</w:t>
            </w:r>
          </w:p>
        </w:tc>
      </w:tr>
      <w:tr>
        <w:tc>
          <w:tcPr>
            <w:tcW w:type="dxa" w:w="2880"/>
          </w:tcPr>
          <w:p>
            <w:r>
              <w:t xml:space="preserve">  providers[].description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渠道描述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"/payment/providers",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2"/>
      </w:pPr>
      <w:r>
        <w:t>其他功能</w:t>
      </w:r>
    </w:p>
    <w:p>
      <w:pPr>
        <w:pStyle w:val="Heading3"/>
      </w:pPr>
      <w:r>
        <w:t>/auth/login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/auth/login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用户登录（返回JWT Token）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用户名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密码</w:t>
            </w:r>
          </w:p>
        </w:tc>
        <w:tc>
          <w:tcPr>
            <w:tcW w:type="dxa" w:w="1728"/>
          </w:tcPr>
          <w:p>
            <w:r>
              <w:t>admin123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access_token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JWT访问令牌</w:t>
            </w:r>
          </w:p>
        </w:tc>
      </w:tr>
      <w:tr>
        <w:tc>
          <w:tcPr>
            <w:tcW w:type="dxa" w:w="2880"/>
          </w:tcPr>
          <w:p>
            <w:r>
              <w:t>token_type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令牌类型（bearer）</w:t>
            </w:r>
          </w:p>
        </w:tc>
      </w:tr>
      <w:tr>
        <w:tc>
          <w:tcPr>
            <w:tcW w:type="dxa" w:w="2880"/>
          </w:tcPr>
          <w:p>
            <w:r>
              <w:t>expires_in_minutes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过期时间（分钟）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"/auth/login",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/calendar/query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/calendar/query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查询万年历信息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日期（可选，默认为今天），格式：YYYY-MM-DD</w:t>
            </w:r>
          </w:p>
        </w:tc>
        <w:tc>
          <w:tcPr>
            <w:tcW w:type="dxa" w:w="1728"/>
          </w:tcPr>
          <w:p>
            <w:r>
              <w:t>2024-11-14</w:t>
            </w:r>
          </w:p>
        </w:tc>
      </w:tr>
      <w:tr>
        <w:tc>
          <w:tcPr>
            <w:tcW w:type="dxa" w:w="1728"/>
          </w:tcPr>
          <w:p>
            <w:r>
              <w:t>provider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API提供商（可选），jisuapi/tianapi/6api，默认自动选择</w:t>
            </w:r>
          </w:p>
        </w:tc>
        <w:tc>
          <w:tcPr>
            <w:tcW w:type="dxa" w:w="1728"/>
          </w:tcPr>
          <w:p>
            <w:r>
              <w:t>jisuapi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使用的API提供商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solar_date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公历日期</w:t>
            </w:r>
          </w:p>
        </w:tc>
      </w:tr>
      <w:tr>
        <w:tc>
          <w:tcPr>
            <w:tcW w:type="dxa" w:w="2880"/>
          </w:tcPr>
          <w:p>
            <w:r>
              <w:t>weekday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星期几（中文）</w:t>
            </w:r>
          </w:p>
        </w:tc>
      </w:tr>
      <w:tr>
        <w:tc>
          <w:tcPr>
            <w:tcW w:type="dxa" w:w="2880"/>
          </w:tcPr>
          <w:p>
            <w:r>
              <w:t>weekday_en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星期几（英文）</w:t>
            </w:r>
          </w:p>
        </w:tc>
      </w:tr>
      <w:tr>
        <w:tc>
          <w:tcPr>
            <w:tcW w:type="dxa" w:w="2880"/>
          </w:tcPr>
          <w:p>
            <w:r>
              <w:t>lunar_date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农历日期</w:t>
            </w:r>
          </w:p>
        </w:tc>
      </w:tr>
      <w:tr>
        <w:tc>
          <w:tcPr>
            <w:tcW w:type="dxa" w:w="2880"/>
          </w:tcPr>
          <w:p>
            <w:r>
              <w:t>ganzhi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干支（年、月、日）</w:t>
            </w:r>
          </w:p>
        </w:tc>
      </w:tr>
      <w:tr>
        <w:tc>
          <w:tcPr>
            <w:tcW w:type="dxa" w:w="2880"/>
          </w:tcPr>
          <w:p>
            <w:r>
              <w:t xml:space="preserve">  ganzhi.year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年干支</w:t>
            </w:r>
          </w:p>
        </w:tc>
      </w:tr>
      <w:tr>
        <w:tc>
          <w:tcPr>
            <w:tcW w:type="dxa" w:w="2880"/>
          </w:tcPr>
          <w:p>
            <w:r>
              <w:t xml:space="preserve">  ganzhi.month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月干支</w:t>
            </w:r>
          </w:p>
        </w:tc>
      </w:tr>
      <w:tr>
        <w:tc>
          <w:tcPr>
            <w:tcW w:type="dxa" w:w="2880"/>
          </w:tcPr>
          <w:p>
            <w:r>
              <w:t xml:space="preserve">  ganzhi.day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日干支</w:t>
            </w:r>
          </w:p>
        </w:tc>
      </w:tr>
      <w:tr>
        <w:tc>
          <w:tcPr>
            <w:tcW w:type="dxa" w:w="2880"/>
          </w:tcPr>
          <w:p>
            <w:r>
              <w:t>yi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宜做什么</w:t>
            </w:r>
          </w:p>
        </w:tc>
      </w:tr>
      <w:tr>
        <w:tc>
          <w:tcPr>
            <w:tcW w:type="dxa" w:w="2880"/>
          </w:tcPr>
          <w:p>
            <w:r>
              <w:t>ji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忌做什么</w:t>
            </w:r>
          </w:p>
        </w:tc>
      </w:tr>
      <w:tr>
        <w:tc>
          <w:tcPr>
            <w:tcW w:type="dxa" w:w="2880"/>
          </w:tcPr>
          <w:p>
            <w:r>
              <w:t>luck_level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吉凶（大凶/大吉等）</w:t>
            </w:r>
          </w:p>
        </w:tc>
      </w:tr>
      <w:tr>
        <w:tc>
          <w:tcPr>
            <w:tcW w:type="dxa" w:w="2880"/>
          </w:tcPr>
          <w:p>
            <w:r>
              <w:t>deities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神煞方位（福神、财神、喜神）</w:t>
            </w:r>
          </w:p>
        </w:tc>
      </w:tr>
      <w:tr>
        <w:tc>
          <w:tcPr>
            <w:tcW w:type="dxa" w:w="2880"/>
          </w:tcPr>
          <w:p>
            <w:r>
              <w:t xml:space="preserve">  deities.fushén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福神方位</w:t>
            </w:r>
          </w:p>
        </w:tc>
      </w:tr>
      <w:tr>
        <w:tc>
          <w:tcPr>
            <w:tcW w:type="dxa" w:w="2880"/>
          </w:tcPr>
          <w:p>
            <w:r>
              <w:t xml:space="preserve">  deities.cáishén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财神方位</w:t>
            </w:r>
          </w:p>
        </w:tc>
      </w:tr>
      <w:tr>
        <w:tc>
          <w:tcPr>
            <w:tcW w:type="dxa" w:w="2880"/>
          </w:tcPr>
          <w:p>
            <w:r>
              <w:t xml:space="preserve">  deities.xǐshén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喜神方位</w:t>
            </w:r>
          </w:p>
        </w:tc>
      </w:tr>
      <w:tr>
        <w:tc>
          <w:tcPr>
            <w:tcW w:type="dxa" w:w="2880"/>
          </w:tcPr>
          <w:p>
            <w:r>
              <w:t>chong_he_sha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冲合煞（冲、合、煞）</w:t>
            </w:r>
          </w:p>
        </w:tc>
      </w:tr>
      <w:tr>
        <w:tc>
          <w:tcPr>
            <w:tcW w:type="dxa" w:w="2880"/>
          </w:tcPr>
          <w:p>
            <w:r>
              <w:t xml:space="preserve">  chong_he_sha.chong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冲</w:t>
            </w:r>
          </w:p>
        </w:tc>
      </w:tr>
      <w:tr>
        <w:tc>
          <w:tcPr>
            <w:tcW w:type="dxa" w:w="2880"/>
          </w:tcPr>
          <w:p>
            <w:r>
              <w:t xml:space="preserve">  chong_he_sha.he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合</w:t>
            </w:r>
          </w:p>
        </w:tc>
      </w:tr>
      <w:tr>
        <w:tc>
          <w:tcPr>
            <w:tcW w:type="dxa" w:w="2880"/>
          </w:tcPr>
          <w:p>
            <w:r>
              <w:t xml:space="preserve">  chong_he_sha.sha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煞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错误信息（失败时）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"/calendar/query",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/api/v2/face/analyze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/api/v2/face/analyze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面相分析V2 - 支持文件上传（base64编码）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image_base64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图片base64编码</w:t>
            </w:r>
          </w:p>
        </w:tc>
        <w:tc>
          <w:tcPr>
            <w:tcW w:type="dxa" w:w="1728"/>
          </w:tcPr>
          <w:p>
            <w:r>
              <w:t>data:image/jpeg;base64,...</w:t>
            </w:r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face.jpg</w:t>
            </w:r>
          </w:p>
        </w:tc>
      </w:tr>
      <w:tr>
        <w:tc>
          <w:tcPr>
            <w:tcW w:type="dxa" w:w="1728"/>
          </w:tcPr>
          <w:p>
            <w:r>
              <w:t>content_type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内容类型</w:t>
            </w:r>
          </w:p>
        </w:tc>
        <w:tc>
          <w:tcPr>
            <w:tcW w:type="dxa" w:w="1728"/>
          </w:tcPr>
          <w:p>
            <w:r>
              <w:t>image/jpeg</w:t>
            </w:r>
          </w:p>
        </w:tc>
      </w:tr>
      <w:tr>
        <w:tc>
          <w:tcPr>
            <w:tcW w:type="dxa" w:w="1728"/>
          </w:tcPr>
          <w:p>
            <w:r>
              <w:t>analysis_types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分析类型</w:t>
            </w:r>
          </w:p>
        </w:tc>
        <w:tc>
          <w:tcPr>
            <w:tcW w:type="dxa" w:w="1728"/>
          </w:tcPr>
          <w:p>
            <w:r>
              <w:t>gongwei,liuqin,shishen (默认: gongwei,liuqin,shishen)</w:t>
            </w:r>
          </w:p>
        </w:tc>
      </w:tr>
      <w:tr>
        <w:tc>
          <w:tcPr>
            <w:tcW w:type="dxa" w:w="1728"/>
          </w:tcPr>
          <w:p>
            <w:r>
              <w:t>birth_year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出生年份</w:t>
            </w:r>
          </w:p>
        </w:tc>
        <w:tc>
          <w:tcPr>
            <w:tcW w:type="dxa" w:w="1728"/>
          </w:tcPr>
          <w:p>
            <w:r>
              <w:t>1990</w:t>
            </w:r>
          </w:p>
        </w:tc>
      </w:tr>
      <w:tr>
        <w:tc>
          <w:tcPr>
            <w:tcW w:type="dxa" w:w="1728"/>
          </w:tcPr>
          <w:p>
            <w:r>
              <w:t>birth_month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出生月份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birth_day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出生日期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birth_hour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出生时辰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性别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面相分析结果</w:t>
            </w:r>
          </w:p>
        </w:tc>
      </w:tr>
      <w:tr>
        <w:tc>
          <w:tcPr>
            <w:tcW w:type="dxa" w:w="2880"/>
          </w:tcPr>
          <w:p>
            <w:r>
              <w:t xml:space="preserve">  data.gongwei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宫位分析</w:t>
            </w:r>
          </w:p>
        </w:tc>
      </w:tr>
      <w:tr>
        <w:tc>
          <w:tcPr>
            <w:tcW w:type="dxa" w:w="2880"/>
          </w:tcPr>
          <w:p>
            <w:r>
              <w:t xml:space="preserve">  data.liuqin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六亲分析</w:t>
            </w:r>
          </w:p>
        </w:tc>
      </w:tr>
      <w:tr>
        <w:tc>
          <w:tcPr>
            <w:tcW w:type="dxa" w:w="2880"/>
          </w:tcPr>
          <w:p>
            <w:r>
              <w:t xml:space="preserve">  data.shishen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十神分析</w:t>
            </w:r>
          </w:p>
        </w:tc>
      </w:tr>
      <w:tr>
        <w:tc>
          <w:tcPr>
            <w:tcW w:type="dxa" w:w="2880"/>
          </w:tcPr>
          <w:p>
            <w:r>
              <w:t xml:space="preserve">  data.detected_items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检测到的物品列表</w:t>
            </w:r>
          </w:p>
        </w:tc>
      </w:tr>
      <w:tr>
        <w:tc>
          <w:tcPr>
            <w:tcW w:type="dxa" w:w="2880"/>
          </w:tcPr>
          <w:p>
            <w:r>
              <w:t xml:space="preserve">    detected_items[].name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物品名称</w:t>
            </w:r>
          </w:p>
        </w:tc>
      </w:tr>
      <w:tr>
        <w:tc>
          <w:tcPr>
            <w:tcW w:type="dxa" w:w="2880"/>
          </w:tcPr>
          <w:p>
            <w:r>
              <w:t xml:space="preserve">    detected_items[].category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物品类别</w:t>
            </w:r>
          </w:p>
        </w:tc>
      </w:tr>
      <w:tr>
        <w:tc>
          <w:tcPr>
            <w:tcW w:type="dxa" w:w="2880"/>
          </w:tcPr>
          <w:p>
            <w:r>
              <w:t xml:space="preserve">    detected_items[].position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位置信息</w:t>
            </w:r>
          </w:p>
        </w:tc>
      </w:tr>
      <w:tr>
        <w:tc>
          <w:tcPr>
            <w:tcW w:type="dxa" w:w="2880"/>
          </w:tcPr>
          <w:p>
            <w:r>
              <w:t xml:space="preserve">      position.x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X坐标</w:t>
            </w:r>
          </w:p>
        </w:tc>
      </w:tr>
      <w:tr>
        <w:tc>
          <w:tcPr>
            <w:tcW w:type="dxa" w:w="2880"/>
          </w:tcPr>
          <w:p>
            <w:r>
              <w:t xml:space="preserve">      position.y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Y坐标</w:t>
            </w:r>
          </w:p>
        </w:tc>
      </w:tr>
      <w:tr>
        <w:tc>
          <w:tcPr>
            <w:tcW w:type="dxa" w:w="2880"/>
          </w:tcPr>
          <w:p>
            <w:r>
              <w:t xml:space="preserve">      position.width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宽度</w:t>
            </w:r>
          </w:p>
        </w:tc>
      </w:tr>
      <w:tr>
        <w:tc>
          <w:tcPr>
            <w:tcW w:type="dxa" w:w="2880"/>
          </w:tcPr>
          <w:p>
            <w:r>
              <w:t xml:space="preserve">      position.height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高度</w:t>
            </w:r>
          </w:p>
        </w:tc>
      </w:tr>
      <w:tr>
        <w:tc>
          <w:tcPr>
            <w:tcW w:type="dxa" w:w="2880"/>
          </w:tcPr>
          <w:p>
            <w:r>
              <w:t xml:space="preserve">    detected_items[].confidence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置信度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"/api/v2/face/analyze",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pPr>
        <w:pStyle w:val="Heading3"/>
      </w:pPr>
      <w:r>
        <w:t>/api/v2/desk-fengshui/analyze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/api/v2/desk-fengshui/analyze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接口描述</w:t>
            </w:r>
          </w:p>
        </w:tc>
        <w:tc>
          <w:tcPr>
            <w:tcW w:type="dxa" w:w="4320"/>
          </w:tcPr>
          <w:p>
            <w:r>
              <w:t>办公桌风水分析 - 支持文件上传（base64编码）</w:t>
            </w:r>
          </w:p>
        </w:tc>
      </w:tr>
    </w:tbl>
    <w:p/>
    <w:p>
      <w:pPr>
        <w:pStyle w:val="Heading4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image_base64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图片base64编码</w:t>
            </w:r>
          </w:p>
        </w:tc>
        <w:tc>
          <w:tcPr>
            <w:tcW w:type="dxa" w:w="1728"/>
          </w:tcPr>
          <w:p>
            <w:r>
              <w:t>data:image/jpeg;base64,...</w:t>
            </w:r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desk.jpg</w:t>
            </w:r>
          </w:p>
        </w:tc>
      </w:tr>
      <w:tr>
        <w:tc>
          <w:tcPr>
            <w:tcW w:type="dxa" w:w="1728"/>
          </w:tcPr>
          <w:p>
            <w:r>
              <w:t>content_type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内容类型</w:t>
            </w:r>
          </w:p>
        </w:tc>
        <w:tc>
          <w:tcPr>
            <w:tcW w:type="dxa" w:w="1728"/>
          </w:tcPr>
          <w:p>
            <w:r>
              <w:t>image/jpeg</w:t>
            </w:r>
          </w:p>
        </w:tc>
      </w:tr>
      <w:tr>
        <w:tc>
          <w:tcPr>
            <w:tcW w:type="dxa" w:w="1728"/>
          </w:tcPr>
          <w:p>
            <w:r>
              <w:t>solar_date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阳历日期（可选，用于结合八字分析）</w:t>
            </w:r>
          </w:p>
        </w:tc>
        <w:tc>
          <w:tcPr>
            <w:tcW w:type="dxa" w:w="1728"/>
          </w:tcPr>
          <w:p>
            <w:r>
              <w:t>1990-05-15</w:t>
            </w:r>
          </w:p>
        </w:tc>
      </w:tr>
      <w:tr>
        <w:tc>
          <w:tcPr>
            <w:tcW w:type="dxa" w:w="1728"/>
          </w:tcPr>
          <w:p>
            <w:r>
              <w:t>solar_time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出生时间（可选）</w:t>
            </w:r>
          </w:p>
        </w:tc>
        <w:tc>
          <w:tcPr>
            <w:tcW w:type="dxa" w:w="1728"/>
          </w:tcPr>
          <w:p>
            <w:r>
              <w:t>14:30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性别（可选）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</w:tr>
      <w:tr>
        <w:tc>
          <w:tcPr>
            <w:tcW w:type="dxa" w:w="1728"/>
          </w:tcPr>
          <w:p>
            <w:r>
              <w:t>use_bazi</w:t>
            </w:r>
          </w:p>
        </w:tc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是否结合八字分析</w:t>
            </w:r>
          </w:p>
        </w:tc>
        <w:tc>
          <w:tcPr>
            <w:tcW w:type="dxa" w:w="1728"/>
          </w:tcPr>
          <w:p>
            <w:r>
              <w:t>True (默认: True)</w:t>
            </w:r>
          </w:p>
        </w:tc>
      </w:tr>
    </w:tbl>
    <w:p/>
    <w:p>
      <w:pPr>
        <w:pStyle w:val="Heading4"/>
      </w:pPr>
      <w:r>
        <w:t>响应格式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办公桌风水分析结果</w:t>
            </w:r>
          </w:p>
        </w:tc>
      </w:tr>
      <w:tr>
        <w:tc>
          <w:tcPr>
            <w:tcW w:type="dxa" w:w="2880"/>
          </w:tcPr>
          <w:p>
            <w:r>
              <w:t xml:space="preserve">  data.detected_items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检测到的物品列表</w:t>
            </w:r>
          </w:p>
        </w:tc>
      </w:tr>
      <w:tr>
        <w:tc>
          <w:tcPr>
            <w:tcW w:type="dxa" w:w="2880"/>
          </w:tcPr>
          <w:p>
            <w:r>
              <w:t xml:space="preserve">    detected_items[].name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物品名称</w:t>
            </w:r>
          </w:p>
        </w:tc>
      </w:tr>
      <w:tr>
        <w:tc>
          <w:tcPr>
            <w:tcW w:type="dxa" w:w="2880"/>
          </w:tcPr>
          <w:p>
            <w:r>
              <w:t xml:space="preserve">    detected_items[].category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物品类别</w:t>
            </w:r>
          </w:p>
        </w:tc>
      </w:tr>
      <w:tr>
        <w:tc>
          <w:tcPr>
            <w:tcW w:type="dxa" w:w="2880"/>
          </w:tcPr>
          <w:p>
            <w:r>
              <w:t xml:space="preserve">    detected_items[].position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位置信息</w:t>
            </w:r>
          </w:p>
        </w:tc>
      </w:tr>
      <w:tr>
        <w:tc>
          <w:tcPr>
            <w:tcW w:type="dxa" w:w="2880"/>
          </w:tcPr>
          <w:p>
            <w:r>
              <w:t xml:space="preserve">      position.x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X坐标</w:t>
            </w:r>
          </w:p>
        </w:tc>
      </w:tr>
      <w:tr>
        <w:tc>
          <w:tcPr>
            <w:tcW w:type="dxa" w:w="2880"/>
          </w:tcPr>
          <w:p>
            <w:r>
              <w:t xml:space="preserve">      position.y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Y坐标</w:t>
            </w:r>
          </w:p>
        </w:tc>
      </w:tr>
      <w:tr>
        <w:tc>
          <w:tcPr>
            <w:tcW w:type="dxa" w:w="2880"/>
          </w:tcPr>
          <w:p>
            <w:r>
              <w:t xml:space="preserve">      position.width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宽度</w:t>
            </w:r>
          </w:p>
        </w:tc>
      </w:tr>
      <w:tr>
        <w:tc>
          <w:tcPr>
            <w:tcW w:type="dxa" w:w="2880"/>
          </w:tcPr>
          <w:p>
            <w:r>
              <w:t xml:space="preserve">      position.height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高度</w:t>
            </w:r>
          </w:p>
        </w:tc>
      </w:tr>
      <w:tr>
        <w:tc>
          <w:tcPr>
            <w:tcW w:type="dxa" w:w="2880"/>
          </w:tcPr>
          <w:p>
            <w:r>
              <w:t xml:space="preserve">    detected_items[].confidence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置信度</w:t>
            </w:r>
          </w:p>
        </w:tc>
      </w:tr>
      <w:tr>
        <w:tc>
          <w:tcPr>
            <w:tcW w:type="dxa" w:w="2880"/>
          </w:tcPr>
          <w:p>
            <w:r>
              <w:t xml:space="preserve">  data.fengshui_analysis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风水分析</w:t>
            </w:r>
          </w:p>
        </w:tc>
      </w:tr>
      <w:tr>
        <w:tc>
          <w:tcPr>
            <w:tcW w:type="dxa" w:w="2880"/>
          </w:tcPr>
          <w:p>
            <w:r>
              <w:t xml:space="preserve">    fengshui_analysis.qinglong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青龙位分析</w:t>
            </w:r>
          </w:p>
        </w:tc>
      </w:tr>
      <w:tr>
        <w:tc>
          <w:tcPr>
            <w:tcW w:type="dxa" w:w="2880"/>
          </w:tcPr>
          <w:p>
            <w:r>
              <w:t xml:space="preserve">    fengshui_analysis.baihu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白虎位分析</w:t>
            </w:r>
          </w:p>
        </w:tc>
      </w:tr>
      <w:tr>
        <w:tc>
          <w:tcPr>
            <w:tcW w:type="dxa" w:w="2880"/>
          </w:tcPr>
          <w:p>
            <w:r>
              <w:t xml:space="preserve">    fengshui_analysis.zhuque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朱雀位分析</w:t>
            </w:r>
          </w:p>
        </w:tc>
      </w:tr>
      <w:tr>
        <w:tc>
          <w:tcPr>
            <w:tcW w:type="dxa" w:w="2880"/>
          </w:tcPr>
          <w:p>
            <w:r>
              <w:t xml:space="preserve">    fengshui_analysis.xuanwu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玄武位分析</w:t>
            </w:r>
          </w:p>
        </w:tc>
      </w:tr>
      <w:tr>
        <w:tc>
          <w:tcPr>
            <w:tcW w:type="dxa" w:w="2880"/>
          </w:tcPr>
          <w:p>
            <w:r>
              <w:t xml:space="preserve">  data.bazi_analysis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八字分析（如果use_bazi=true）</w:t>
            </w:r>
          </w:p>
        </w:tc>
      </w:tr>
      <w:tr>
        <w:tc>
          <w:tcPr>
            <w:tcW w:type="dxa" w:w="2880"/>
          </w:tcPr>
          <w:p>
            <w:r>
              <w:t xml:space="preserve">  data.recommendations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建议列表</w:t>
            </w:r>
          </w:p>
        </w:tc>
      </w:tr>
      <w:tr>
        <w:tc>
          <w:tcPr>
            <w:tcW w:type="dxa" w:w="2880"/>
          </w:tcPr>
          <w:p>
            <w:r>
              <w:t xml:space="preserve">    recommendations[].type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建议类型</w:t>
            </w:r>
          </w:p>
        </w:tc>
      </w:tr>
      <w:tr>
        <w:tc>
          <w:tcPr>
            <w:tcW w:type="dxa" w:w="2880"/>
          </w:tcPr>
          <w:p>
            <w:r>
              <w:t xml:space="preserve">    recommendations[].content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建议内容</w:t>
            </w:r>
          </w:p>
        </w:tc>
      </w:tr>
      <w:tr>
        <w:tc>
          <w:tcPr>
            <w:tcW w:type="dxa" w:w="2880"/>
          </w:tcPr>
          <w:p>
            <w:r>
              <w:t xml:space="preserve">    recommendations[].priority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</w:tbl>
    <w:p/>
    <w:p>
      <w:pPr>
        <w:pStyle w:val="Heading4"/>
      </w:pPr>
      <w:r>
        <w:t>注意事项</w:t>
      </w:r>
    </w:p>
    <w:p>
      <w:pPr>
        <w:pStyle w:val="ListBullet"/>
      </w:pPr>
      <w:r>
        <w:t>通过 gRPC-Web 网关调用，路径：/grpc-web/frontend.gateway.FrontendGateway/Call</w:t>
      </w:r>
    </w:p>
    <w:p>
      <w:pPr>
        <w:pStyle w:val="ListBullet"/>
      </w:pPr>
      <w:r>
        <w:t>请求体格式：{"endpoint": "/api/v2/desk-fengshui/analyze", "payload_json": "{...}"}</w:t>
      </w:r>
    </w:p>
    <w:p>
      <w:pPr>
        <w:pStyle w:val="ListBullet"/>
      </w:pPr>
      <w:r>
        <w:t>所有接口均返回 JSON 格式数据</w:t>
      </w:r>
    </w:p>
    <w:p/>
    <w:p>
      <w:r>
        <w:t>================================================================================</w:t>
      </w:r>
    </w:p>
    <w:p/>
    <w:p>
      <w:r>
        <w:br w:type="page"/>
      </w:r>
    </w:p>
    <w:p>
      <w:pPr>
        <w:pStyle w:val="Heading1"/>
      </w:pPr>
      <w:r>
        <w:t>调用示例</w:t>
      </w:r>
    </w:p>
    <w:p>
      <w:pPr>
        <w:pStyle w:val="NoSpacing"/>
      </w:pPr>
      <w:r>
        <w:rPr>
          <w:rFonts w:ascii="Consolas" w:hAnsi="Consolas"/>
          <w:sz w:val="20"/>
        </w:rPr>
        <w:t>// JavaScript 调用示例</w:t>
        <w:br/>
        <w:t>const api = new ApiClient('http://your-domain.com');</w:t>
        <w:br/>
        <w:br/>
        <w:t>// 调用八字排盘接口</w:t>
        <w:br/>
        <w:t>const result = await api.post('/bazi/pan/display', {</w:t>
        <w:br/>
        <w:t xml:space="preserve">    solar_date: '1990-05-15',</w:t>
        <w:br/>
        <w:t xml:space="preserve">    solar_time: '14:30',</w:t>
        <w:br/>
        <w:t xml:space="preserve">    gender: 'male'</w:t>
        <w:br/>
        <w:t>});</w:t>
        <w:br/>
        <w:br/>
        <w:t>// 调用智能分析接口</w:t>
        <w:br/>
        <w:t>const analysis = await api.post('/smart-analyze', {</w:t>
        <w:br/>
        <w:t xml:space="preserve">    question: '我今年的事业运势如何？',</w:t>
        <w:br/>
        <w:t xml:space="preserve">    year: 1990,</w:t>
        <w:br/>
        <w:t xml:space="preserve">    month: 5,</w:t>
        <w:br/>
        <w:t xml:space="preserve">    day: 15,</w:t>
        <w:br/>
        <w:t xml:space="preserve">    hour: 12,</w:t>
        <w:br/>
        <w:t xml:space="preserve">    gender: 'male'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